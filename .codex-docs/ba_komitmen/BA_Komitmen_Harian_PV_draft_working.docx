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DD41" w14:textId="77777777" w:rsidR="00B7630D" w:rsidRDefault="00000000">
      <w:pPr>
        <w:pStyle w:val="Title"/>
      </w:pPr>
      <w:r>
        <w:t>BERITA ACARA</w:t>
      </w:r>
    </w:p>
    <w:p w14:paraId="1FD2CDA6" w14:textId="77777777" w:rsidR="00B7630D" w:rsidRDefault="00000000">
      <w:r>
        <w:t>KOMITMEN HARIAN PLAN INJECT PV REGULER &amp; PV BY.U DAILY</w:t>
      </w:r>
    </w:p>
    <w:p w14:paraId="75281445" w14:textId="77777777" w:rsidR="00B7630D" w:rsidRDefault="00000000">
      <w:r>
        <w:t>Nomor: __________________</w:t>
      </w:r>
      <w:r>
        <w:br/>
      </w:r>
    </w:p>
    <w:p w14:paraId="1D9E9966" w14:textId="02896717" w:rsidR="00B7630D" w:rsidRDefault="00000000">
      <w:r>
        <w:t xml:space="preserve">Pada hari ini, __________ tanggal ___ bulan __________ tahun 20___, kami menyusun komitmen target harian Plan Inject PV Reguler dan PV </w:t>
      </w:r>
      <w:proofErr w:type="spellStart"/>
      <w:proofErr w:type="gramStart"/>
      <w:r>
        <w:t>By.U</w:t>
      </w:r>
      <w:proofErr w:type="spellEnd"/>
      <w:proofErr w:type="gramEnd"/>
      <w:r>
        <w:t xml:space="preserve"> Daily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86F9AF8" w14:textId="0AA745B8" w:rsidR="00B7630D" w:rsidRDefault="00E75234">
      <w:pPr>
        <w:pStyle w:val="Heading1"/>
      </w:pPr>
      <w:r>
        <w:t>Plan Inject PV 1D</w:t>
      </w:r>
      <w:r w:rsidR="00000000">
        <w:t xml:space="preserve"> (Per </w:t>
      </w:r>
      <w:proofErr w:type="spellStart"/>
      <w:r w:rsidR="00000000">
        <w:t>Tanggal</w:t>
      </w:r>
      <w:proofErr w:type="spellEnd"/>
      <w:r w:rsidR="00000000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763"/>
        <w:gridCol w:w="1693"/>
        <w:gridCol w:w="1860"/>
        <w:gridCol w:w="1548"/>
      </w:tblGrid>
      <w:tr w:rsidR="00C57C5B" w14:paraId="104A7E33" w14:textId="4D5B15AD" w:rsidTr="00E75234">
        <w:trPr>
          <w:trHeight w:val="583"/>
        </w:trPr>
        <w:tc>
          <w:tcPr>
            <w:tcW w:w="1811" w:type="dxa"/>
          </w:tcPr>
          <w:p w14:paraId="1C990FC9" w14:textId="77777777" w:rsidR="00C57C5B" w:rsidRPr="00C57C5B" w:rsidRDefault="00C57C5B" w:rsidP="00E75234">
            <w:pPr>
              <w:jc w:val="center"/>
              <w:rPr>
                <w:b/>
                <w:bCs/>
              </w:rPr>
            </w:pPr>
            <w:proofErr w:type="spellStart"/>
            <w:r w:rsidRPr="00C57C5B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07" w:type="dxa"/>
          </w:tcPr>
          <w:p w14:paraId="36FF56E1" w14:textId="1DAEA6CD" w:rsidR="00C57C5B" w:rsidRPr="00C57C5B" w:rsidRDefault="00C57C5B" w:rsidP="00E75234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734" w:type="dxa"/>
          </w:tcPr>
          <w:p w14:paraId="7CB4CCCD" w14:textId="2873E78F" w:rsidR="00C57C5B" w:rsidRPr="00C57C5B" w:rsidRDefault="00C57C5B" w:rsidP="00E75234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910" w:type="dxa"/>
          </w:tcPr>
          <w:p w14:paraId="3F21D739" w14:textId="4C5BB40B" w:rsidR="00C57C5B" w:rsidRPr="00C57C5B" w:rsidRDefault="00C57C5B" w:rsidP="00E75234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  <w:tc>
          <w:tcPr>
            <w:tcW w:w="1594" w:type="dxa"/>
          </w:tcPr>
          <w:p w14:paraId="3A5B7733" w14:textId="5AD63C8F" w:rsidR="00C57C5B" w:rsidRPr="00C57C5B" w:rsidRDefault="00C57C5B" w:rsidP="00E75234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</w:tr>
      <w:tr w:rsidR="00C57C5B" w14:paraId="4DF6254C" w14:textId="61F8A1D6" w:rsidTr="00C57C5B">
        <w:tc>
          <w:tcPr>
            <w:tcW w:w="1811" w:type="dxa"/>
          </w:tcPr>
          <w:p w14:paraId="14D831DD" w14:textId="77777777" w:rsidR="00C57C5B" w:rsidRDefault="00C57C5B" w:rsidP="00C57C5B">
            <w:r>
              <w:t>1</w:t>
            </w:r>
          </w:p>
        </w:tc>
        <w:tc>
          <w:tcPr>
            <w:tcW w:w="1807" w:type="dxa"/>
          </w:tcPr>
          <w:p w14:paraId="44FD9BC4" w14:textId="77777777" w:rsidR="00C57C5B" w:rsidRDefault="00C57C5B" w:rsidP="00C57C5B"/>
        </w:tc>
        <w:tc>
          <w:tcPr>
            <w:tcW w:w="1734" w:type="dxa"/>
          </w:tcPr>
          <w:p w14:paraId="504D75AF" w14:textId="77777777" w:rsidR="00C57C5B" w:rsidRDefault="00C57C5B" w:rsidP="00C57C5B"/>
        </w:tc>
        <w:tc>
          <w:tcPr>
            <w:tcW w:w="1910" w:type="dxa"/>
          </w:tcPr>
          <w:p w14:paraId="46A89F5A" w14:textId="77777777" w:rsidR="00C57C5B" w:rsidRDefault="00C57C5B" w:rsidP="00C57C5B"/>
        </w:tc>
        <w:tc>
          <w:tcPr>
            <w:tcW w:w="1594" w:type="dxa"/>
          </w:tcPr>
          <w:p w14:paraId="1A65856E" w14:textId="77777777" w:rsidR="00C57C5B" w:rsidRDefault="00C57C5B" w:rsidP="00C57C5B"/>
        </w:tc>
      </w:tr>
      <w:tr w:rsidR="00C57C5B" w14:paraId="4FC73D26" w14:textId="43BC9C03" w:rsidTr="00C57C5B">
        <w:tc>
          <w:tcPr>
            <w:tcW w:w="1811" w:type="dxa"/>
          </w:tcPr>
          <w:p w14:paraId="7701BA22" w14:textId="77777777" w:rsidR="00C57C5B" w:rsidRDefault="00C57C5B" w:rsidP="00C57C5B">
            <w:r>
              <w:t>2</w:t>
            </w:r>
          </w:p>
        </w:tc>
        <w:tc>
          <w:tcPr>
            <w:tcW w:w="1807" w:type="dxa"/>
          </w:tcPr>
          <w:p w14:paraId="184EAF47" w14:textId="77777777" w:rsidR="00C57C5B" w:rsidRDefault="00C57C5B" w:rsidP="00C57C5B"/>
        </w:tc>
        <w:tc>
          <w:tcPr>
            <w:tcW w:w="1734" w:type="dxa"/>
          </w:tcPr>
          <w:p w14:paraId="1DA6F31D" w14:textId="77777777" w:rsidR="00C57C5B" w:rsidRDefault="00C57C5B" w:rsidP="00C57C5B"/>
        </w:tc>
        <w:tc>
          <w:tcPr>
            <w:tcW w:w="1910" w:type="dxa"/>
          </w:tcPr>
          <w:p w14:paraId="28C95B7B" w14:textId="77777777" w:rsidR="00C57C5B" w:rsidRDefault="00C57C5B" w:rsidP="00C57C5B"/>
        </w:tc>
        <w:tc>
          <w:tcPr>
            <w:tcW w:w="1594" w:type="dxa"/>
          </w:tcPr>
          <w:p w14:paraId="35B9EAC5" w14:textId="77777777" w:rsidR="00C57C5B" w:rsidRDefault="00C57C5B" w:rsidP="00C57C5B"/>
        </w:tc>
      </w:tr>
      <w:tr w:rsidR="00C57C5B" w14:paraId="13A664FF" w14:textId="38704C93" w:rsidTr="00C57C5B">
        <w:tc>
          <w:tcPr>
            <w:tcW w:w="1811" w:type="dxa"/>
          </w:tcPr>
          <w:p w14:paraId="2981AEE0" w14:textId="77777777" w:rsidR="00C57C5B" w:rsidRDefault="00C57C5B" w:rsidP="00C57C5B">
            <w:r>
              <w:t>3</w:t>
            </w:r>
          </w:p>
        </w:tc>
        <w:tc>
          <w:tcPr>
            <w:tcW w:w="1807" w:type="dxa"/>
          </w:tcPr>
          <w:p w14:paraId="6F1E9992" w14:textId="77777777" w:rsidR="00C57C5B" w:rsidRDefault="00C57C5B" w:rsidP="00C57C5B"/>
        </w:tc>
        <w:tc>
          <w:tcPr>
            <w:tcW w:w="1734" w:type="dxa"/>
          </w:tcPr>
          <w:p w14:paraId="03F659D9" w14:textId="77777777" w:rsidR="00C57C5B" w:rsidRDefault="00C57C5B" w:rsidP="00C57C5B"/>
        </w:tc>
        <w:tc>
          <w:tcPr>
            <w:tcW w:w="1910" w:type="dxa"/>
          </w:tcPr>
          <w:p w14:paraId="1CE18B36" w14:textId="77777777" w:rsidR="00C57C5B" w:rsidRDefault="00C57C5B" w:rsidP="00C57C5B"/>
        </w:tc>
        <w:tc>
          <w:tcPr>
            <w:tcW w:w="1594" w:type="dxa"/>
          </w:tcPr>
          <w:p w14:paraId="47368868" w14:textId="77777777" w:rsidR="00C57C5B" w:rsidRDefault="00C57C5B" w:rsidP="00C57C5B"/>
        </w:tc>
      </w:tr>
      <w:tr w:rsidR="00C57C5B" w14:paraId="2872E095" w14:textId="121BD1EE" w:rsidTr="00C57C5B">
        <w:tc>
          <w:tcPr>
            <w:tcW w:w="1811" w:type="dxa"/>
          </w:tcPr>
          <w:p w14:paraId="717D3DF6" w14:textId="77777777" w:rsidR="00C57C5B" w:rsidRDefault="00C57C5B" w:rsidP="00C57C5B">
            <w:r>
              <w:t>4</w:t>
            </w:r>
          </w:p>
        </w:tc>
        <w:tc>
          <w:tcPr>
            <w:tcW w:w="1807" w:type="dxa"/>
          </w:tcPr>
          <w:p w14:paraId="6CBEF077" w14:textId="77777777" w:rsidR="00C57C5B" w:rsidRDefault="00C57C5B" w:rsidP="00C57C5B"/>
        </w:tc>
        <w:tc>
          <w:tcPr>
            <w:tcW w:w="1734" w:type="dxa"/>
          </w:tcPr>
          <w:p w14:paraId="741BE6DC" w14:textId="77777777" w:rsidR="00C57C5B" w:rsidRDefault="00C57C5B" w:rsidP="00C57C5B"/>
        </w:tc>
        <w:tc>
          <w:tcPr>
            <w:tcW w:w="1910" w:type="dxa"/>
          </w:tcPr>
          <w:p w14:paraId="6D7479D5" w14:textId="77777777" w:rsidR="00C57C5B" w:rsidRDefault="00C57C5B" w:rsidP="00C57C5B"/>
        </w:tc>
        <w:tc>
          <w:tcPr>
            <w:tcW w:w="1594" w:type="dxa"/>
          </w:tcPr>
          <w:p w14:paraId="50514A43" w14:textId="77777777" w:rsidR="00C57C5B" w:rsidRDefault="00C57C5B" w:rsidP="00C57C5B"/>
        </w:tc>
      </w:tr>
      <w:tr w:rsidR="00C57C5B" w14:paraId="2D8A2251" w14:textId="599ACC06" w:rsidTr="00C57C5B">
        <w:tc>
          <w:tcPr>
            <w:tcW w:w="1811" w:type="dxa"/>
          </w:tcPr>
          <w:p w14:paraId="5A1E85E0" w14:textId="77777777" w:rsidR="00C57C5B" w:rsidRDefault="00C57C5B" w:rsidP="00C57C5B">
            <w:r>
              <w:t>5</w:t>
            </w:r>
          </w:p>
        </w:tc>
        <w:tc>
          <w:tcPr>
            <w:tcW w:w="1807" w:type="dxa"/>
          </w:tcPr>
          <w:p w14:paraId="6002C2BB" w14:textId="77777777" w:rsidR="00C57C5B" w:rsidRDefault="00C57C5B" w:rsidP="00C57C5B"/>
        </w:tc>
        <w:tc>
          <w:tcPr>
            <w:tcW w:w="1734" w:type="dxa"/>
          </w:tcPr>
          <w:p w14:paraId="64F57066" w14:textId="77777777" w:rsidR="00C57C5B" w:rsidRDefault="00C57C5B" w:rsidP="00C57C5B"/>
        </w:tc>
        <w:tc>
          <w:tcPr>
            <w:tcW w:w="1910" w:type="dxa"/>
          </w:tcPr>
          <w:p w14:paraId="36E5EB8C" w14:textId="77777777" w:rsidR="00C57C5B" w:rsidRDefault="00C57C5B" w:rsidP="00C57C5B"/>
        </w:tc>
        <w:tc>
          <w:tcPr>
            <w:tcW w:w="1594" w:type="dxa"/>
          </w:tcPr>
          <w:p w14:paraId="2291DA4C" w14:textId="77777777" w:rsidR="00C57C5B" w:rsidRDefault="00C57C5B" w:rsidP="00C57C5B"/>
        </w:tc>
      </w:tr>
      <w:tr w:rsidR="00C57C5B" w14:paraId="7E42A36C" w14:textId="50706076" w:rsidTr="00C57C5B">
        <w:tc>
          <w:tcPr>
            <w:tcW w:w="1811" w:type="dxa"/>
          </w:tcPr>
          <w:p w14:paraId="275349B4" w14:textId="77777777" w:rsidR="00C57C5B" w:rsidRDefault="00C57C5B" w:rsidP="00C57C5B">
            <w:r>
              <w:t>6</w:t>
            </w:r>
          </w:p>
        </w:tc>
        <w:tc>
          <w:tcPr>
            <w:tcW w:w="1807" w:type="dxa"/>
          </w:tcPr>
          <w:p w14:paraId="413F54C8" w14:textId="77777777" w:rsidR="00C57C5B" w:rsidRDefault="00C57C5B" w:rsidP="00C57C5B"/>
        </w:tc>
        <w:tc>
          <w:tcPr>
            <w:tcW w:w="1734" w:type="dxa"/>
          </w:tcPr>
          <w:p w14:paraId="35A4670E" w14:textId="77777777" w:rsidR="00C57C5B" w:rsidRDefault="00C57C5B" w:rsidP="00C57C5B"/>
        </w:tc>
        <w:tc>
          <w:tcPr>
            <w:tcW w:w="1910" w:type="dxa"/>
          </w:tcPr>
          <w:p w14:paraId="7F125B39" w14:textId="77777777" w:rsidR="00C57C5B" w:rsidRDefault="00C57C5B" w:rsidP="00C57C5B"/>
        </w:tc>
        <w:tc>
          <w:tcPr>
            <w:tcW w:w="1594" w:type="dxa"/>
          </w:tcPr>
          <w:p w14:paraId="02317A52" w14:textId="77777777" w:rsidR="00C57C5B" w:rsidRDefault="00C57C5B" w:rsidP="00C57C5B"/>
        </w:tc>
      </w:tr>
      <w:tr w:rsidR="00C57C5B" w14:paraId="5D710F08" w14:textId="3F2E3B09" w:rsidTr="00C57C5B">
        <w:tc>
          <w:tcPr>
            <w:tcW w:w="1811" w:type="dxa"/>
          </w:tcPr>
          <w:p w14:paraId="5D8460E4" w14:textId="77777777" w:rsidR="00C57C5B" w:rsidRDefault="00C57C5B" w:rsidP="00C57C5B">
            <w:r>
              <w:t>7</w:t>
            </w:r>
          </w:p>
        </w:tc>
        <w:tc>
          <w:tcPr>
            <w:tcW w:w="1807" w:type="dxa"/>
          </w:tcPr>
          <w:p w14:paraId="3A85F201" w14:textId="77777777" w:rsidR="00C57C5B" w:rsidRDefault="00C57C5B" w:rsidP="00C57C5B"/>
        </w:tc>
        <w:tc>
          <w:tcPr>
            <w:tcW w:w="1734" w:type="dxa"/>
          </w:tcPr>
          <w:p w14:paraId="3FA1EEC6" w14:textId="77777777" w:rsidR="00C57C5B" w:rsidRDefault="00C57C5B" w:rsidP="00C57C5B"/>
        </w:tc>
        <w:tc>
          <w:tcPr>
            <w:tcW w:w="1910" w:type="dxa"/>
          </w:tcPr>
          <w:p w14:paraId="4251F6AC" w14:textId="77777777" w:rsidR="00C57C5B" w:rsidRDefault="00C57C5B" w:rsidP="00C57C5B"/>
        </w:tc>
        <w:tc>
          <w:tcPr>
            <w:tcW w:w="1594" w:type="dxa"/>
          </w:tcPr>
          <w:p w14:paraId="6B9B984B" w14:textId="77777777" w:rsidR="00C57C5B" w:rsidRDefault="00C57C5B" w:rsidP="00C57C5B"/>
        </w:tc>
      </w:tr>
      <w:tr w:rsidR="00C57C5B" w14:paraId="5A3AA3FB" w14:textId="4B2E65CA" w:rsidTr="00C57C5B">
        <w:tc>
          <w:tcPr>
            <w:tcW w:w="1811" w:type="dxa"/>
          </w:tcPr>
          <w:p w14:paraId="555A8AFC" w14:textId="77777777" w:rsidR="00C57C5B" w:rsidRDefault="00C57C5B" w:rsidP="00C57C5B">
            <w:r>
              <w:t>8</w:t>
            </w:r>
          </w:p>
        </w:tc>
        <w:tc>
          <w:tcPr>
            <w:tcW w:w="1807" w:type="dxa"/>
          </w:tcPr>
          <w:p w14:paraId="0D92C0AA" w14:textId="77777777" w:rsidR="00C57C5B" w:rsidRDefault="00C57C5B" w:rsidP="00C57C5B"/>
        </w:tc>
        <w:tc>
          <w:tcPr>
            <w:tcW w:w="1734" w:type="dxa"/>
          </w:tcPr>
          <w:p w14:paraId="51F5E870" w14:textId="77777777" w:rsidR="00C57C5B" w:rsidRDefault="00C57C5B" w:rsidP="00C57C5B"/>
        </w:tc>
        <w:tc>
          <w:tcPr>
            <w:tcW w:w="1910" w:type="dxa"/>
          </w:tcPr>
          <w:p w14:paraId="61E2F0BE" w14:textId="77777777" w:rsidR="00C57C5B" w:rsidRDefault="00C57C5B" w:rsidP="00C57C5B"/>
        </w:tc>
        <w:tc>
          <w:tcPr>
            <w:tcW w:w="1594" w:type="dxa"/>
          </w:tcPr>
          <w:p w14:paraId="4E03C97A" w14:textId="77777777" w:rsidR="00C57C5B" w:rsidRDefault="00C57C5B" w:rsidP="00C57C5B"/>
        </w:tc>
      </w:tr>
      <w:tr w:rsidR="00C57C5B" w14:paraId="6D66EC3F" w14:textId="02553806" w:rsidTr="00C57C5B">
        <w:tc>
          <w:tcPr>
            <w:tcW w:w="1811" w:type="dxa"/>
          </w:tcPr>
          <w:p w14:paraId="16B1B0CC" w14:textId="77777777" w:rsidR="00C57C5B" w:rsidRDefault="00C57C5B" w:rsidP="00C57C5B">
            <w:r>
              <w:t>9</w:t>
            </w:r>
          </w:p>
        </w:tc>
        <w:tc>
          <w:tcPr>
            <w:tcW w:w="1807" w:type="dxa"/>
          </w:tcPr>
          <w:p w14:paraId="39D84911" w14:textId="77777777" w:rsidR="00C57C5B" w:rsidRDefault="00C57C5B" w:rsidP="00C57C5B"/>
        </w:tc>
        <w:tc>
          <w:tcPr>
            <w:tcW w:w="1734" w:type="dxa"/>
          </w:tcPr>
          <w:p w14:paraId="3977EB8A" w14:textId="77777777" w:rsidR="00C57C5B" w:rsidRDefault="00C57C5B" w:rsidP="00C57C5B"/>
        </w:tc>
        <w:tc>
          <w:tcPr>
            <w:tcW w:w="1910" w:type="dxa"/>
          </w:tcPr>
          <w:p w14:paraId="4893E938" w14:textId="77777777" w:rsidR="00C57C5B" w:rsidRDefault="00C57C5B" w:rsidP="00C57C5B"/>
        </w:tc>
        <w:tc>
          <w:tcPr>
            <w:tcW w:w="1594" w:type="dxa"/>
          </w:tcPr>
          <w:p w14:paraId="1A52E478" w14:textId="77777777" w:rsidR="00C57C5B" w:rsidRDefault="00C57C5B" w:rsidP="00C57C5B"/>
        </w:tc>
      </w:tr>
      <w:tr w:rsidR="00C57C5B" w14:paraId="4906BB66" w14:textId="7913A277" w:rsidTr="00C57C5B">
        <w:tc>
          <w:tcPr>
            <w:tcW w:w="1811" w:type="dxa"/>
          </w:tcPr>
          <w:p w14:paraId="2082241A" w14:textId="77777777" w:rsidR="00C57C5B" w:rsidRDefault="00C57C5B" w:rsidP="00C57C5B">
            <w:r>
              <w:t>10</w:t>
            </w:r>
          </w:p>
        </w:tc>
        <w:tc>
          <w:tcPr>
            <w:tcW w:w="1807" w:type="dxa"/>
          </w:tcPr>
          <w:p w14:paraId="3BAFAC9F" w14:textId="77777777" w:rsidR="00C57C5B" w:rsidRDefault="00C57C5B" w:rsidP="00C57C5B"/>
        </w:tc>
        <w:tc>
          <w:tcPr>
            <w:tcW w:w="1734" w:type="dxa"/>
          </w:tcPr>
          <w:p w14:paraId="5D7E2BEC" w14:textId="77777777" w:rsidR="00C57C5B" w:rsidRDefault="00C57C5B" w:rsidP="00C57C5B"/>
        </w:tc>
        <w:tc>
          <w:tcPr>
            <w:tcW w:w="1910" w:type="dxa"/>
          </w:tcPr>
          <w:p w14:paraId="4C67E69C" w14:textId="77777777" w:rsidR="00C57C5B" w:rsidRDefault="00C57C5B" w:rsidP="00C57C5B"/>
        </w:tc>
        <w:tc>
          <w:tcPr>
            <w:tcW w:w="1594" w:type="dxa"/>
          </w:tcPr>
          <w:p w14:paraId="014C9C08" w14:textId="77777777" w:rsidR="00C57C5B" w:rsidRDefault="00C57C5B" w:rsidP="00C57C5B"/>
        </w:tc>
      </w:tr>
      <w:tr w:rsidR="00C57C5B" w14:paraId="0208ED88" w14:textId="730A887D" w:rsidTr="00C57C5B">
        <w:tc>
          <w:tcPr>
            <w:tcW w:w="1811" w:type="dxa"/>
          </w:tcPr>
          <w:p w14:paraId="225011E5" w14:textId="77777777" w:rsidR="00C57C5B" w:rsidRDefault="00C57C5B" w:rsidP="00C57C5B">
            <w:r>
              <w:t>11</w:t>
            </w:r>
          </w:p>
        </w:tc>
        <w:tc>
          <w:tcPr>
            <w:tcW w:w="1807" w:type="dxa"/>
          </w:tcPr>
          <w:p w14:paraId="74CB4FDC" w14:textId="77777777" w:rsidR="00C57C5B" w:rsidRDefault="00C57C5B" w:rsidP="00C57C5B"/>
        </w:tc>
        <w:tc>
          <w:tcPr>
            <w:tcW w:w="1734" w:type="dxa"/>
          </w:tcPr>
          <w:p w14:paraId="36C3AAAD" w14:textId="77777777" w:rsidR="00C57C5B" w:rsidRDefault="00C57C5B" w:rsidP="00C57C5B"/>
        </w:tc>
        <w:tc>
          <w:tcPr>
            <w:tcW w:w="1910" w:type="dxa"/>
          </w:tcPr>
          <w:p w14:paraId="0B777D27" w14:textId="77777777" w:rsidR="00C57C5B" w:rsidRDefault="00C57C5B" w:rsidP="00C57C5B"/>
        </w:tc>
        <w:tc>
          <w:tcPr>
            <w:tcW w:w="1594" w:type="dxa"/>
          </w:tcPr>
          <w:p w14:paraId="76231C58" w14:textId="77777777" w:rsidR="00C57C5B" w:rsidRDefault="00C57C5B" w:rsidP="00C57C5B"/>
        </w:tc>
      </w:tr>
      <w:tr w:rsidR="00C57C5B" w14:paraId="60F3C614" w14:textId="3C0347CB" w:rsidTr="00C57C5B">
        <w:tc>
          <w:tcPr>
            <w:tcW w:w="1811" w:type="dxa"/>
          </w:tcPr>
          <w:p w14:paraId="2B8D1BE7" w14:textId="77777777" w:rsidR="00C57C5B" w:rsidRDefault="00C57C5B" w:rsidP="00C57C5B">
            <w:r>
              <w:t>12</w:t>
            </w:r>
          </w:p>
        </w:tc>
        <w:tc>
          <w:tcPr>
            <w:tcW w:w="1807" w:type="dxa"/>
          </w:tcPr>
          <w:p w14:paraId="5F7427D0" w14:textId="77777777" w:rsidR="00C57C5B" w:rsidRDefault="00C57C5B" w:rsidP="00C57C5B"/>
        </w:tc>
        <w:tc>
          <w:tcPr>
            <w:tcW w:w="1734" w:type="dxa"/>
          </w:tcPr>
          <w:p w14:paraId="06283E91" w14:textId="77777777" w:rsidR="00C57C5B" w:rsidRDefault="00C57C5B" w:rsidP="00C57C5B"/>
        </w:tc>
        <w:tc>
          <w:tcPr>
            <w:tcW w:w="1910" w:type="dxa"/>
          </w:tcPr>
          <w:p w14:paraId="50F4F8A6" w14:textId="77777777" w:rsidR="00C57C5B" w:rsidRDefault="00C57C5B" w:rsidP="00C57C5B"/>
        </w:tc>
        <w:tc>
          <w:tcPr>
            <w:tcW w:w="1594" w:type="dxa"/>
          </w:tcPr>
          <w:p w14:paraId="64E5F8E8" w14:textId="77777777" w:rsidR="00C57C5B" w:rsidRDefault="00C57C5B" w:rsidP="00C57C5B"/>
        </w:tc>
      </w:tr>
      <w:tr w:rsidR="00C57C5B" w14:paraId="62B1119E" w14:textId="658AC507" w:rsidTr="00C57C5B">
        <w:tc>
          <w:tcPr>
            <w:tcW w:w="1811" w:type="dxa"/>
          </w:tcPr>
          <w:p w14:paraId="0302DBF0" w14:textId="77777777" w:rsidR="00C57C5B" w:rsidRDefault="00C57C5B" w:rsidP="00C57C5B">
            <w:r>
              <w:t>13</w:t>
            </w:r>
          </w:p>
        </w:tc>
        <w:tc>
          <w:tcPr>
            <w:tcW w:w="1807" w:type="dxa"/>
          </w:tcPr>
          <w:p w14:paraId="1FBC4488" w14:textId="77777777" w:rsidR="00C57C5B" w:rsidRDefault="00C57C5B" w:rsidP="00C57C5B"/>
        </w:tc>
        <w:tc>
          <w:tcPr>
            <w:tcW w:w="1734" w:type="dxa"/>
          </w:tcPr>
          <w:p w14:paraId="149DCDAF" w14:textId="77777777" w:rsidR="00C57C5B" w:rsidRDefault="00C57C5B" w:rsidP="00C57C5B"/>
        </w:tc>
        <w:tc>
          <w:tcPr>
            <w:tcW w:w="1910" w:type="dxa"/>
          </w:tcPr>
          <w:p w14:paraId="04E86681" w14:textId="77777777" w:rsidR="00C57C5B" w:rsidRDefault="00C57C5B" w:rsidP="00C57C5B"/>
        </w:tc>
        <w:tc>
          <w:tcPr>
            <w:tcW w:w="1594" w:type="dxa"/>
          </w:tcPr>
          <w:p w14:paraId="17B59B33" w14:textId="77777777" w:rsidR="00C57C5B" w:rsidRDefault="00C57C5B" w:rsidP="00C57C5B"/>
        </w:tc>
      </w:tr>
      <w:tr w:rsidR="00C57C5B" w14:paraId="3CAD1071" w14:textId="2D0FBE75" w:rsidTr="00C57C5B">
        <w:tc>
          <w:tcPr>
            <w:tcW w:w="1811" w:type="dxa"/>
          </w:tcPr>
          <w:p w14:paraId="3DFDC16D" w14:textId="77777777" w:rsidR="00C57C5B" w:rsidRDefault="00C57C5B" w:rsidP="00C57C5B">
            <w:r>
              <w:t>14</w:t>
            </w:r>
          </w:p>
        </w:tc>
        <w:tc>
          <w:tcPr>
            <w:tcW w:w="1807" w:type="dxa"/>
          </w:tcPr>
          <w:p w14:paraId="4AF24312" w14:textId="77777777" w:rsidR="00C57C5B" w:rsidRDefault="00C57C5B" w:rsidP="00C57C5B"/>
        </w:tc>
        <w:tc>
          <w:tcPr>
            <w:tcW w:w="1734" w:type="dxa"/>
          </w:tcPr>
          <w:p w14:paraId="4B03E686" w14:textId="77777777" w:rsidR="00C57C5B" w:rsidRDefault="00C57C5B" w:rsidP="00C57C5B"/>
        </w:tc>
        <w:tc>
          <w:tcPr>
            <w:tcW w:w="1910" w:type="dxa"/>
          </w:tcPr>
          <w:p w14:paraId="6FAF8C7A" w14:textId="77777777" w:rsidR="00C57C5B" w:rsidRDefault="00C57C5B" w:rsidP="00C57C5B"/>
        </w:tc>
        <w:tc>
          <w:tcPr>
            <w:tcW w:w="1594" w:type="dxa"/>
          </w:tcPr>
          <w:p w14:paraId="500A5A8E" w14:textId="77777777" w:rsidR="00C57C5B" w:rsidRDefault="00C57C5B" w:rsidP="00C57C5B"/>
        </w:tc>
      </w:tr>
      <w:tr w:rsidR="00C57C5B" w14:paraId="451FF981" w14:textId="3840E170" w:rsidTr="00C57C5B">
        <w:tc>
          <w:tcPr>
            <w:tcW w:w="1811" w:type="dxa"/>
          </w:tcPr>
          <w:p w14:paraId="565C9D16" w14:textId="77777777" w:rsidR="00C57C5B" w:rsidRDefault="00C57C5B" w:rsidP="00C57C5B">
            <w:r>
              <w:t>15</w:t>
            </w:r>
          </w:p>
        </w:tc>
        <w:tc>
          <w:tcPr>
            <w:tcW w:w="1807" w:type="dxa"/>
          </w:tcPr>
          <w:p w14:paraId="3A032D42" w14:textId="77777777" w:rsidR="00C57C5B" w:rsidRDefault="00C57C5B" w:rsidP="00C57C5B"/>
        </w:tc>
        <w:tc>
          <w:tcPr>
            <w:tcW w:w="1734" w:type="dxa"/>
          </w:tcPr>
          <w:p w14:paraId="26EC15C5" w14:textId="77777777" w:rsidR="00C57C5B" w:rsidRDefault="00C57C5B" w:rsidP="00C57C5B"/>
        </w:tc>
        <w:tc>
          <w:tcPr>
            <w:tcW w:w="1910" w:type="dxa"/>
          </w:tcPr>
          <w:p w14:paraId="4A0BE368" w14:textId="77777777" w:rsidR="00C57C5B" w:rsidRDefault="00C57C5B" w:rsidP="00C57C5B"/>
        </w:tc>
        <w:tc>
          <w:tcPr>
            <w:tcW w:w="1594" w:type="dxa"/>
          </w:tcPr>
          <w:p w14:paraId="2C155616" w14:textId="77777777" w:rsidR="00C57C5B" w:rsidRDefault="00C57C5B" w:rsidP="00C57C5B"/>
        </w:tc>
      </w:tr>
      <w:tr w:rsidR="00C57C5B" w14:paraId="1B438085" w14:textId="49946002" w:rsidTr="00C57C5B">
        <w:tc>
          <w:tcPr>
            <w:tcW w:w="1811" w:type="dxa"/>
          </w:tcPr>
          <w:p w14:paraId="76B392D7" w14:textId="77777777" w:rsidR="00C57C5B" w:rsidRDefault="00C57C5B" w:rsidP="00C57C5B">
            <w:r>
              <w:t>16</w:t>
            </w:r>
          </w:p>
        </w:tc>
        <w:tc>
          <w:tcPr>
            <w:tcW w:w="1807" w:type="dxa"/>
          </w:tcPr>
          <w:p w14:paraId="62153F29" w14:textId="77777777" w:rsidR="00C57C5B" w:rsidRDefault="00C57C5B" w:rsidP="00C57C5B"/>
        </w:tc>
        <w:tc>
          <w:tcPr>
            <w:tcW w:w="1734" w:type="dxa"/>
          </w:tcPr>
          <w:p w14:paraId="6424E7E0" w14:textId="77777777" w:rsidR="00C57C5B" w:rsidRDefault="00C57C5B" w:rsidP="00C57C5B"/>
        </w:tc>
        <w:tc>
          <w:tcPr>
            <w:tcW w:w="1910" w:type="dxa"/>
          </w:tcPr>
          <w:p w14:paraId="76E0705C" w14:textId="77777777" w:rsidR="00C57C5B" w:rsidRDefault="00C57C5B" w:rsidP="00C57C5B"/>
        </w:tc>
        <w:tc>
          <w:tcPr>
            <w:tcW w:w="1594" w:type="dxa"/>
          </w:tcPr>
          <w:p w14:paraId="5C341AA5" w14:textId="77777777" w:rsidR="00C57C5B" w:rsidRDefault="00C57C5B" w:rsidP="00C57C5B"/>
        </w:tc>
      </w:tr>
      <w:tr w:rsidR="00C57C5B" w14:paraId="7E45F0E3" w14:textId="55EF17B0" w:rsidTr="00C57C5B">
        <w:tc>
          <w:tcPr>
            <w:tcW w:w="1811" w:type="dxa"/>
          </w:tcPr>
          <w:p w14:paraId="07A634FA" w14:textId="77777777" w:rsidR="00C57C5B" w:rsidRDefault="00C57C5B" w:rsidP="00C57C5B">
            <w:r>
              <w:lastRenderedPageBreak/>
              <w:t>17</w:t>
            </w:r>
          </w:p>
        </w:tc>
        <w:tc>
          <w:tcPr>
            <w:tcW w:w="1807" w:type="dxa"/>
          </w:tcPr>
          <w:p w14:paraId="0E4B1950" w14:textId="77777777" w:rsidR="00C57C5B" w:rsidRDefault="00C57C5B" w:rsidP="00C57C5B"/>
        </w:tc>
        <w:tc>
          <w:tcPr>
            <w:tcW w:w="1734" w:type="dxa"/>
          </w:tcPr>
          <w:p w14:paraId="7216D845" w14:textId="77777777" w:rsidR="00C57C5B" w:rsidRDefault="00C57C5B" w:rsidP="00C57C5B"/>
        </w:tc>
        <w:tc>
          <w:tcPr>
            <w:tcW w:w="1910" w:type="dxa"/>
          </w:tcPr>
          <w:p w14:paraId="7173B078" w14:textId="77777777" w:rsidR="00C57C5B" w:rsidRDefault="00C57C5B" w:rsidP="00C57C5B"/>
        </w:tc>
        <w:tc>
          <w:tcPr>
            <w:tcW w:w="1594" w:type="dxa"/>
          </w:tcPr>
          <w:p w14:paraId="506C9C6B" w14:textId="77777777" w:rsidR="00C57C5B" w:rsidRDefault="00C57C5B" w:rsidP="00C57C5B"/>
        </w:tc>
      </w:tr>
      <w:tr w:rsidR="00C57C5B" w14:paraId="72FFFE12" w14:textId="71B99AC5" w:rsidTr="00C57C5B">
        <w:tc>
          <w:tcPr>
            <w:tcW w:w="1811" w:type="dxa"/>
          </w:tcPr>
          <w:p w14:paraId="5C373A10" w14:textId="77777777" w:rsidR="00C57C5B" w:rsidRDefault="00C57C5B" w:rsidP="00C57C5B">
            <w:r>
              <w:t>18</w:t>
            </w:r>
          </w:p>
        </w:tc>
        <w:tc>
          <w:tcPr>
            <w:tcW w:w="1807" w:type="dxa"/>
          </w:tcPr>
          <w:p w14:paraId="4DBB4C8E" w14:textId="77777777" w:rsidR="00C57C5B" w:rsidRDefault="00C57C5B" w:rsidP="00C57C5B"/>
        </w:tc>
        <w:tc>
          <w:tcPr>
            <w:tcW w:w="1734" w:type="dxa"/>
          </w:tcPr>
          <w:p w14:paraId="2574CE23" w14:textId="77777777" w:rsidR="00C57C5B" w:rsidRDefault="00C57C5B" w:rsidP="00C57C5B"/>
        </w:tc>
        <w:tc>
          <w:tcPr>
            <w:tcW w:w="1910" w:type="dxa"/>
          </w:tcPr>
          <w:p w14:paraId="0D14D36F" w14:textId="77777777" w:rsidR="00C57C5B" w:rsidRDefault="00C57C5B" w:rsidP="00C57C5B"/>
        </w:tc>
        <w:tc>
          <w:tcPr>
            <w:tcW w:w="1594" w:type="dxa"/>
          </w:tcPr>
          <w:p w14:paraId="787378F7" w14:textId="77777777" w:rsidR="00C57C5B" w:rsidRDefault="00C57C5B" w:rsidP="00C57C5B"/>
        </w:tc>
      </w:tr>
      <w:tr w:rsidR="00C57C5B" w14:paraId="046C4C68" w14:textId="00F49040" w:rsidTr="00C57C5B">
        <w:tc>
          <w:tcPr>
            <w:tcW w:w="1811" w:type="dxa"/>
          </w:tcPr>
          <w:p w14:paraId="61C2F3F2" w14:textId="77777777" w:rsidR="00C57C5B" w:rsidRDefault="00C57C5B" w:rsidP="00C57C5B">
            <w:r>
              <w:t>19</w:t>
            </w:r>
          </w:p>
        </w:tc>
        <w:tc>
          <w:tcPr>
            <w:tcW w:w="1807" w:type="dxa"/>
          </w:tcPr>
          <w:p w14:paraId="0F156B0D" w14:textId="77777777" w:rsidR="00C57C5B" w:rsidRDefault="00C57C5B" w:rsidP="00C57C5B"/>
        </w:tc>
        <w:tc>
          <w:tcPr>
            <w:tcW w:w="1734" w:type="dxa"/>
          </w:tcPr>
          <w:p w14:paraId="43B886EC" w14:textId="77777777" w:rsidR="00C57C5B" w:rsidRDefault="00C57C5B" w:rsidP="00C57C5B"/>
        </w:tc>
        <w:tc>
          <w:tcPr>
            <w:tcW w:w="1910" w:type="dxa"/>
          </w:tcPr>
          <w:p w14:paraId="191CE43A" w14:textId="77777777" w:rsidR="00C57C5B" w:rsidRDefault="00C57C5B" w:rsidP="00C57C5B"/>
        </w:tc>
        <w:tc>
          <w:tcPr>
            <w:tcW w:w="1594" w:type="dxa"/>
          </w:tcPr>
          <w:p w14:paraId="414E85BF" w14:textId="77777777" w:rsidR="00C57C5B" w:rsidRDefault="00C57C5B" w:rsidP="00C57C5B"/>
        </w:tc>
      </w:tr>
      <w:tr w:rsidR="00C57C5B" w14:paraId="5C1660D2" w14:textId="7C6DC774" w:rsidTr="00C57C5B">
        <w:tc>
          <w:tcPr>
            <w:tcW w:w="1811" w:type="dxa"/>
          </w:tcPr>
          <w:p w14:paraId="49BBE242" w14:textId="77777777" w:rsidR="00C57C5B" w:rsidRDefault="00C57C5B" w:rsidP="00C57C5B">
            <w:r>
              <w:t>20</w:t>
            </w:r>
          </w:p>
        </w:tc>
        <w:tc>
          <w:tcPr>
            <w:tcW w:w="1807" w:type="dxa"/>
          </w:tcPr>
          <w:p w14:paraId="47E3EBD2" w14:textId="77777777" w:rsidR="00C57C5B" w:rsidRDefault="00C57C5B" w:rsidP="00C57C5B"/>
        </w:tc>
        <w:tc>
          <w:tcPr>
            <w:tcW w:w="1734" w:type="dxa"/>
          </w:tcPr>
          <w:p w14:paraId="0DDABC12" w14:textId="77777777" w:rsidR="00C57C5B" w:rsidRDefault="00C57C5B" w:rsidP="00C57C5B"/>
        </w:tc>
        <w:tc>
          <w:tcPr>
            <w:tcW w:w="1910" w:type="dxa"/>
          </w:tcPr>
          <w:p w14:paraId="1B6DBDC8" w14:textId="77777777" w:rsidR="00C57C5B" w:rsidRDefault="00C57C5B" w:rsidP="00C57C5B"/>
        </w:tc>
        <w:tc>
          <w:tcPr>
            <w:tcW w:w="1594" w:type="dxa"/>
          </w:tcPr>
          <w:p w14:paraId="1A8994FE" w14:textId="77777777" w:rsidR="00C57C5B" w:rsidRDefault="00C57C5B" w:rsidP="00C57C5B"/>
        </w:tc>
      </w:tr>
      <w:tr w:rsidR="00C57C5B" w14:paraId="21FA8E5A" w14:textId="2B25A4AC" w:rsidTr="00C57C5B">
        <w:tc>
          <w:tcPr>
            <w:tcW w:w="1811" w:type="dxa"/>
          </w:tcPr>
          <w:p w14:paraId="618D36D9" w14:textId="77777777" w:rsidR="00C57C5B" w:rsidRDefault="00C57C5B" w:rsidP="00C57C5B">
            <w:r>
              <w:t>21</w:t>
            </w:r>
          </w:p>
        </w:tc>
        <w:tc>
          <w:tcPr>
            <w:tcW w:w="1807" w:type="dxa"/>
          </w:tcPr>
          <w:p w14:paraId="017E0584" w14:textId="77777777" w:rsidR="00C57C5B" w:rsidRDefault="00C57C5B" w:rsidP="00C57C5B"/>
        </w:tc>
        <w:tc>
          <w:tcPr>
            <w:tcW w:w="1734" w:type="dxa"/>
          </w:tcPr>
          <w:p w14:paraId="5AA654E5" w14:textId="77777777" w:rsidR="00C57C5B" w:rsidRDefault="00C57C5B" w:rsidP="00C57C5B"/>
        </w:tc>
        <w:tc>
          <w:tcPr>
            <w:tcW w:w="1910" w:type="dxa"/>
          </w:tcPr>
          <w:p w14:paraId="3A13BB05" w14:textId="77777777" w:rsidR="00C57C5B" w:rsidRDefault="00C57C5B" w:rsidP="00C57C5B"/>
        </w:tc>
        <w:tc>
          <w:tcPr>
            <w:tcW w:w="1594" w:type="dxa"/>
          </w:tcPr>
          <w:p w14:paraId="5E2B3080" w14:textId="77777777" w:rsidR="00C57C5B" w:rsidRDefault="00C57C5B" w:rsidP="00C57C5B"/>
        </w:tc>
      </w:tr>
      <w:tr w:rsidR="00C57C5B" w14:paraId="5733B56D" w14:textId="39F08C6C" w:rsidTr="00C57C5B">
        <w:tc>
          <w:tcPr>
            <w:tcW w:w="1811" w:type="dxa"/>
          </w:tcPr>
          <w:p w14:paraId="2433DCE0" w14:textId="77777777" w:rsidR="00C57C5B" w:rsidRDefault="00C57C5B" w:rsidP="00C57C5B">
            <w:r>
              <w:t>22</w:t>
            </w:r>
          </w:p>
        </w:tc>
        <w:tc>
          <w:tcPr>
            <w:tcW w:w="1807" w:type="dxa"/>
          </w:tcPr>
          <w:p w14:paraId="74AD5078" w14:textId="77777777" w:rsidR="00C57C5B" w:rsidRDefault="00C57C5B" w:rsidP="00C57C5B"/>
        </w:tc>
        <w:tc>
          <w:tcPr>
            <w:tcW w:w="1734" w:type="dxa"/>
          </w:tcPr>
          <w:p w14:paraId="37F4F64B" w14:textId="77777777" w:rsidR="00C57C5B" w:rsidRDefault="00C57C5B" w:rsidP="00C57C5B"/>
        </w:tc>
        <w:tc>
          <w:tcPr>
            <w:tcW w:w="1910" w:type="dxa"/>
          </w:tcPr>
          <w:p w14:paraId="4B9967E6" w14:textId="77777777" w:rsidR="00C57C5B" w:rsidRDefault="00C57C5B" w:rsidP="00C57C5B"/>
        </w:tc>
        <w:tc>
          <w:tcPr>
            <w:tcW w:w="1594" w:type="dxa"/>
          </w:tcPr>
          <w:p w14:paraId="5C47D09E" w14:textId="77777777" w:rsidR="00C57C5B" w:rsidRDefault="00C57C5B" w:rsidP="00C57C5B"/>
        </w:tc>
      </w:tr>
      <w:tr w:rsidR="00C57C5B" w14:paraId="7B1E1C14" w14:textId="4A1B1EE1" w:rsidTr="00C57C5B">
        <w:tc>
          <w:tcPr>
            <w:tcW w:w="1811" w:type="dxa"/>
          </w:tcPr>
          <w:p w14:paraId="75C3EC63" w14:textId="77777777" w:rsidR="00C57C5B" w:rsidRDefault="00C57C5B" w:rsidP="00C57C5B">
            <w:r>
              <w:t>23</w:t>
            </w:r>
          </w:p>
        </w:tc>
        <w:tc>
          <w:tcPr>
            <w:tcW w:w="1807" w:type="dxa"/>
          </w:tcPr>
          <w:p w14:paraId="78509157" w14:textId="77777777" w:rsidR="00C57C5B" w:rsidRDefault="00C57C5B" w:rsidP="00C57C5B"/>
        </w:tc>
        <w:tc>
          <w:tcPr>
            <w:tcW w:w="1734" w:type="dxa"/>
          </w:tcPr>
          <w:p w14:paraId="45E4AEB7" w14:textId="77777777" w:rsidR="00C57C5B" w:rsidRDefault="00C57C5B" w:rsidP="00C57C5B"/>
        </w:tc>
        <w:tc>
          <w:tcPr>
            <w:tcW w:w="1910" w:type="dxa"/>
          </w:tcPr>
          <w:p w14:paraId="710F82E9" w14:textId="77777777" w:rsidR="00C57C5B" w:rsidRDefault="00C57C5B" w:rsidP="00C57C5B"/>
        </w:tc>
        <w:tc>
          <w:tcPr>
            <w:tcW w:w="1594" w:type="dxa"/>
          </w:tcPr>
          <w:p w14:paraId="0D7C83A5" w14:textId="77777777" w:rsidR="00C57C5B" w:rsidRDefault="00C57C5B" w:rsidP="00C57C5B"/>
        </w:tc>
      </w:tr>
      <w:tr w:rsidR="00C57C5B" w14:paraId="0C612A0D" w14:textId="7CD3059D" w:rsidTr="00C57C5B">
        <w:tc>
          <w:tcPr>
            <w:tcW w:w="1811" w:type="dxa"/>
          </w:tcPr>
          <w:p w14:paraId="4D2819A2" w14:textId="77777777" w:rsidR="00C57C5B" w:rsidRDefault="00C57C5B" w:rsidP="00C57C5B">
            <w:r>
              <w:t>24</w:t>
            </w:r>
          </w:p>
        </w:tc>
        <w:tc>
          <w:tcPr>
            <w:tcW w:w="1807" w:type="dxa"/>
          </w:tcPr>
          <w:p w14:paraId="166C4B1F" w14:textId="77777777" w:rsidR="00C57C5B" w:rsidRDefault="00C57C5B" w:rsidP="00C57C5B"/>
        </w:tc>
        <w:tc>
          <w:tcPr>
            <w:tcW w:w="1734" w:type="dxa"/>
          </w:tcPr>
          <w:p w14:paraId="538AB3FC" w14:textId="77777777" w:rsidR="00C57C5B" w:rsidRDefault="00C57C5B" w:rsidP="00C57C5B"/>
        </w:tc>
        <w:tc>
          <w:tcPr>
            <w:tcW w:w="1910" w:type="dxa"/>
          </w:tcPr>
          <w:p w14:paraId="0B27AE94" w14:textId="77777777" w:rsidR="00C57C5B" w:rsidRDefault="00C57C5B" w:rsidP="00C57C5B"/>
        </w:tc>
        <w:tc>
          <w:tcPr>
            <w:tcW w:w="1594" w:type="dxa"/>
          </w:tcPr>
          <w:p w14:paraId="468B4C79" w14:textId="77777777" w:rsidR="00C57C5B" w:rsidRDefault="00C57C5B" w:rsidP="00C57C5B"/>
        </w:tc>
      </w:tr>
      <w:tr w:rsidR="00C57C5B" w14:paraId="26B79AEC" w14:textId="6901A222" w:rsidTr="00C57C5B">
        <w:tc>
          <w:tcPr>
            <w:tcW w:w="1811" w:type="dxa"/>
          </w:tcPr>
          <w:p w14:paraId="0696F6BD" w14:textId="77777777" w:rsidR="00C57C5B" w:rsidRDefault="00C57C5B" w:rsidP="00C57C5B">
            <w:r>
              <w:t>25</w:t>
            </w:r>
          </w:p>
        </w:tc>
        <w:tc>
          <w:tcPr>
            <w:tcW w:w="1807" w:type="dxa"/>
          </w:tcPr>
          <w:p w14:paraId="6884651C" w14:textId="77777777" w:rsidR="00C57C5B" w:rsidRDefault="00C57C5B" w:rsidP="00C57C5B"/>
        </w:tc>
        <w:tc>
          <w:tcPr>
            <w:tcW w:w="1734" w:type="dxa"/>
          </w:tcPr>
          <w:p w14:paraId="3A27C2B5" w14:textId="77777777" w:rsidR="00C57C5B" w:rsidRDefault="00C57C5B" w:rsidP="00C57C5B"/>
        </w:tc>
        <w:tc>
          <w:tcPr>
            <w:tcW w:w="1910" w:type="dxa"/>
          </w:tcPr>
          <w:p w14:paraId="226563EF" w14:textId="77777777" w:rsidR="00C57C5B" w:rsidRDefault="00C57C5B" w:rsidP="00C57C5B"/>
        </w:tc>
        <w:tc>
          <w:tcPr>
            <w:tcW w:w="1594" w:type="dxa"/>
          </w:tcPr>
          <w:p w14:paraId="7EB5ECEE" w14:textId="77777777" w:rsidR="00C57C5B" w:rsidRDefault="00C57C5B" w:rsidP="00C57C5B"/>
        </w:tc>
      </w:tr>
      <w:tr w:rsidR="00C57C5B" w14:paraId="15F73B92" w14:textId="244F6CF6" w:rsidTr="00C57C5B">
        <w:tc>
          <w:tcPr>
            <w:tcW w:w="1811" w:type="dxa"/>
          </w:tcPr>
          <w:p w14:paraId="6CBF1411" w14:textId="77777777" w:rsidR="00C57C5B" w:rsidRDefault="00C57C5B" w:rsidP="00C57C5B">
            <w:r>
              <w:t>26</w:t>
            </w:r>
          </w:p>
        </w:tc>
        <w:tc>
          <w:tcPr>
            <w:tcW w:w="1807" w:type="dxa"/>
          </w:tcPr>
          <w:p w14:paraId="7971C330" w14:textId="77777777" w:rsidR="00C57C5B" w:rsidRDefault="00C57C5B" w:rsidP="00C57C5B"/>
        </w:tc>
        <w:tc>
          <w:tcPr>
            <w:tcW w:w="1734" w:type="dxa"/>
          </w:tcPr>
          <w:p w14:paraId="1C5A01C0" w14:textId="77777777" w:rsidR="00C57C5B" w:rsidRDefault="00C57C5B" w:rsidP="00C57C5B"/>
        </w:tc>
        <w:tc>
          <w:tcPr>
            <w:tcW w:w="1910" w:type="dxa"/>
          </w:tcPr>
          <w:p w14:paraId="4401D939" w14:textId="77777777" w:rsidR="00C57C5B" w:rsidRDefault="00C57C5B" w:rsidP="00C57C5B"/>
        </w:tc>
        <w:tc>
          <w:tcPr>
            <w:tcW w:w="1594" w:type="dxa"/>
          </w:tcPr>
          <w:p w14:paraId="1613CEA5" w14:textId="77777777" w:rsidR="00C57C5B" w:rsidRDefault="00C57C5B" w:rsidP="00C57C5B"/>
        </w:tc>
      </w:tr>
      <w:tr w:rsidR="00C57C5B" w14:paraId="0D701A17" w14:textId="10EB490A" w:rsidTr="00C57C5B">
        <w:tc>
          <w:tcPr>
            <w:tcW w:w="1811" w:type="dxa"/>
          </w:tcPr>
          <w:p w14:paraId="48B51E0A" w14:textId="77777777" w:rsidR="00C57C5B" w:rsidRDefault="00C57C5B" w:rsidP="00C57C5B">
            <w:r>
              <w:t>27</w:t>
            </w:r>
          </w:p>
        </w:tc>
        <w:tc>
          <w:tcPr>
            <w:tcW w:w="1807" w:type="dxa"/>
          </w:tcPr>
          <w:p w14:paraId="674E42D7" w14:textId="77777777" w:rsidR="00C57C5B" w:rsidRDefault="00C57C5B" w:rsidP="00C57C5B"/>
        </w:tc>
        <w:tc>
          <w:tcPr>
            <w:tcW w:w="1734" w:type="dxa"/>
          </w:tcPr>
          <w:p w14:paraId="406730CF" w14:textId="77777777" w:rsidR="00C57C5B" w:rsidRDefault="00C57C5B" w:rsidP="00C57C5B"/>
        </w:tc>
        <w:tc>
          <w:tcPr>
            <w:tcW w:w="1910" w:type="dxa"/>
          </w:tcPr>
          <w:p w14:paraId="51C854F5" w14:textId="77777777" w:rsidR="00C57C5B" w:rsidRDefault="00C57C5B" w:rsidP="00C57C5B"/>
        </w:tc>
        <w:tc>
          <w:tcPr>
            <w:tcW w:w="1594" w:type="dxa"/>
          </w:tcPr>
          <w:p w14:paraId="2D5DC7D8" w14:textId="77777777" w:rsidR="00C57C5B" w:rsidRDefault="00C57C5B" w:rsidP="00C57C5B"/>
        </w:tc>
      </w:tr>
      <w:tr w:rsidR="00C57C5B" w14:paraId="6C342C6C" w14:textId="01C880B0" w:rsidTr="00C57C5B">
        <w:tc>
          <w:tcPr>
            <w:tcW w:w="1811" w:type="dxa"/>
          </w:tcPr>
          <w:p w14:paraId="20A5AB17" w14:textId="77777777" w:rsidR="00C57C5B" w:rsidRDefault="00C57C5B" w:rsidP="00C57C5B">
            <w:r>
              <w:t>28</w:t>
            </w:r>
          </w:p>
        </w:tc>
        <w:tc>
          <w:tcPr>
            <w:tcW w:w="1807" w:type="dxa"/>
          </w:tcPr>
          <w:p w14:paraId="0EA156D1" w14:textId="77777777" w:rsidR="00C57C5B" w:rsidRDefault="00C57C5B" w:rsidP="00C57C5B"/>
        </w:tc>
        <w:tc>
          <w:tcPr>
            <w:tcW w:w="1734" w:type="dxa"/>
          </w:tcPr>
          <w:p w14:paraId="5E8C5203" w14:textId="77777777" w:rsidR="00C57C5B" w:rsidRDefault="00C57C5B" w:rsidP="00C57C5B"/>
        </w:tc>
        <w:tc>
          <w:tcPr>
            <w:tcW w:w="1910" w:type="dxa"/>
          </w:tcPr>
          <w:p w14:paraId="48331EDF" w14:textId="77777777" w:rsidR="00C57C5B" w:rsidRDefault="00C57C5B" w:rsidP="00C57C5B"/>
        </w:tc>
        <w:tc>
          <w:tcPr>
            <w:tcW w:w="1594" w:type="dxa"/>
          </w:tcPr>
          <w:p w14:paraId="03FDA3E7" w14:textId="77777777" w:rsidR="00C57C5B" w:rsidRDefault="00C57C5B" w:rsidP="00C57C5B"/>
        </w:tc>
      </w:tr>
      <w:tr w:rsidR="00C57C5B" w14:paraId="46FB8610" w14:textId="34857EBB" w:rsidTr="00C57C5B">
        <w:tc>
          <w:tcPr>
            <w:tcW w:w="1811" w:type="dxa"/>
          </w:tcPr>
          <w:p w14:paraId="28991C27" w14:textId="77777777" w:rsidR="00C57C5B" w:rsidRDefault="00C57C5B" w:rsidP="00C57C5B">
            <w:r>
              <w:t>29</w:t>
            </w:r>
          </w:p>
        </w:tc>
        <w:tc>
          <w:tcPr>
            <w:tcW w:w="1807" w:type="dxa"/>
          </w:tcPr>
          <w:p w14:paraId="14D9D3D2" w14:textId="77777777" w:rsidR="00C57C5B" w:rsidRDefault="00C57C5B" w:rsidP="00C57C5B"/>
        </w:tc>
        <w:tc>
          <w:tcPr>
            <w:tcW w:w="1734" w:type="dxa"/>
          </w:tcPr>
          <w:p w14:paraId="039FD5FE" w14:textId="77777777" w:rsidR="00C57C5B" w:rsidRDefault="00C57C5B" w:rsidP="00C57C5B"/>
        </w:tc>
        <w:tc>
          <w:tcPr>
            <w:tcW w:w="1910" w:type="dxa"/>
          </w:tcPr>
          <w:p w14:paraId="25E11551" w14:textId="77777777" w:rsidR="00C57C5B" w:rsidRDefault="00C57C5B" w:rsidP="00C57C5B"/>
        </w:tc>
        <w:tc>
          <w:tcPr>
            <w:tcW w:w="1594" w:type="dxa"/>
          </w:tcPr>
          <w:p w14:paraId="005BA40C" w14:textId="77777777" w:rsidR="00C57C5B" w:rsidRDefault="00C57C5B" w:rsidP="00C57C5B"/>
        </w:tc>
      </w:tr>
      <w:tr w:rsidR="00C57C5B" w14:paraId="59B8FF2D" w14:textId="56B12392" w:rsidTr="00C57C5B">
        <w:tc>
          <w:tcPr>
            <w:tcW w:w="1811" w:type="dxa"/>
          </w:tcPr>
          <w:p w14:paraId="3A52F226" w14:textId="77777777" w:rsidR="00C57C5B" w:rsidRDefault="00C57C5B" w:rsidP="00C57C5B">
            <w:r>
              <w:t>30</w:t>
            </w:r>
          </w:p>
        </w:tc>
        <w:tc>
          <w:tcPr>
            <w:tcW w:w="1807" w:type="dxa"/>
          </w:tcPr>
          <w:p w14:paraId="1B206995" w14:textId="77777777" w:rsidR="00C57C5B" w:rsidRDefault="00C57C5B" w:rsidP="00C57C5B"/>
        </w:tc>
        <w:tc>
          <w:tcPr>
            <w:tcW w:w="1734" w:type="dxa"/>
          </w:tcPr>
          <w:p w14:paraId="457F416F" w14:textId="77777777" w:rsidR="00C57C5B" w:rsidRDefault="00C57C5B" w:rsidP="00C57C5B"/>
        </w:tc>
        <w:tc>
          <w:tcPr>
            <w:tcW w:w="1910" w:type="dxa"/>
          </w:tcPr>
          <w:p w14:paraId="3DFE2407" w14:textId="77777777" w:rsidR="00C57C5B" w:rsidRDefault="00C57C5B" w:rsidP="00C57C5B"/>
        </w:tc>
        <w:tc>
          <w:tcPr>
            <w:tcW w:w="1594" w:type="dxa"/>
          </w:tcPr>
          <w:p w14:paraId="64AE6F41" w14:textId="77777777" w:rsidR="00C57C5B" w:rsidRDefault="00C57C5B" w:rsidP="00C57C5B"/>
        </w:tc>
      </w:tr>
      <w:tr w:rsidR="00C57C5B" w14:paraId="6FA873BE" w14:textId="12EF0953" w:rsidTr="00C57C5B">
        <w:tc>
          <w:tcPr>
            <w:tcW w:w="1811" w:type="dxa"/>
          </w:tcPr>
          <w:p w14:paraId="29224B00" w14:textId="77777777" w:rsidR="00C57C5B" w:rsidRDefault="00C57C5B" w:rsidP="00C57C5B">
            <w:r>
              <w:t>31</w:t>
            </w:r>
          </w:p>
        </w:tc>
        <w:tc>
          <w:tcPr>
            <w:tcW w:w="1807" w:type="dxa"/>
          </w:tcPr>
          <w:p w14:paraId="23A3F6D3" w14:textId="77777777" w:rsidR="00C57C5B" w:rsidRDefault="00C57C5B" w:rsidP="00C57C5B"/>
        </w:tc>
        <w:tc>
          <w:tcPr>
            <w:tcW w:w="1734" w:type="dxa"/>
          </w:tcPr>
          <w:p w14:paraId="6440BC7D" w14:textId="77777777" w:rsidR="00C57C5B" w:rsidRDefault="00C57C5B" w:rsidP="00C57C5B"/>
        </w:tc>
        <w:tc>
          <w:tcPr>
            <w:tcW w:w="1910" w:type="dxa"/>
          </w:tcPr>
          <w:p w14:paraId="228BFE53" w14:textId="77777777" w:rsidR="00C57C5B" w:rsidRDefault="00C57C5B" w:rsidP="00C57C5B"/>
        </w:tc>
        <w:tc>
          <w:tcPr>
            <w:tcW w:w="1594" w:type="dxa"/>
          </w:tcPr>
          <w:p w14:paraId="77458087" w14:textId="77777777" w:rsidR="00C57C5B" w:rsidRDefault="00C57C5B" w:rsidP="00C57C5B"/>
        </w:tc>
      </w:tr>
    </w:tbl>
    <w:p w14:paraId="25C78447" w14:textId="77777777" w:rsidR="00800328" w:rsidRDefault="00800328" w:rsidP="00800328">
      <w:pPr>
        <w:pStyle w:val="Heading1"/>
      </w:pPr>
    </w:p>
    <w:p w14:paraId="6114087F" w14:textId="77777777" w:rsidR="00800328" w:rsidRDefault="00800328" w:rsidP="00800328">
      <w:pPr>
        <w:pStyle w:val="Heading1"/>
      </w:pPr>
    </w:p>
    <w:p w14:paraId="2E75AEF9" w14:textId="77777777" w:rsidR="00800328" w:rsidRDefault="00800328" w:rsidP="00800328">
      <w:pPr>
        <w:pStyle w:val="Heading1"/>
      </w:pPr>
    </w:p>
    <w:p w14:paraId="52D892F0" w14:textId="77777777" w:rsidR="00800328" w:rsidRDefault="00800328" w:rsidP="00800328">
      <w:pPr>
        <w:pStyle w:val="Heading1"/>
      </w:pPr>
    </w:p>
    <w:p w14:paraId="19FA7DD4" w14:textId="77777777" w:rsidR="00800328" w:rsidRDefault="00800328" w:rsidP="00800328">
      <w:pPr>
        <w:pStyle w:val="Heading1"/>
      </w:pPr>
    </w:p>
    <w:p w14:paraId="1B2D9810" w14:textId="5989E3F1" w:rsidR="00800328" w:rsidRDefault="00800328" w:rsidP="00800328">
      <w:pPr>
        <w:pStyle w:val="Heading1"/>
      </w:pPr>
      <w:r>
        <w:t xml:space="preserve">Plan Inject PV </w:t>
      </w:r>
      <w:r>
        <w:t>3</w:t>
      </w:r>
      <w:r>
        <w:t xml:space="preserve">D (Per </w:t>
      </w:r>
      <w:proofErr w:type="spellStart"/>
      <w:r>
        <w:t>Tanggal</w:t>
      </w:r>
      <w:proofErr w:type="spellEnd"/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763"/>
        <w:gridCol w:w="1693"/>
        <w:gridCol w:w="1860"/>
        <w:gridCol w:w="1548"/>
      </w:tblGrid>
      <w:tr w:rsidR="00800328" w14:paraId="43BD7168" w14:textId="77777777" w:rsidTr="0060586E">
        <w:trPr>
          <w:trHeight w:val="583"/>
        </w:trPr>
        <w:tc>
          <w:tcPr>
            <w:tcW w:w="1811" w:type="dxa"/>
          </w:tcPr>
          <w:p w14:paraId="3F2F53D6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proofErr w:type="spellStart"/>
            <w:r w:rsidRPr="00C57C5B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07" w:type="dxa"/>
          </w:tcPr>
          <w:p w14:paraId="15B01129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734" w:type="dxa"/>
          </w:tcPr>
          <w:p w14:paraId="1E8F1243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910" w:type="dxa"/>
          </w:tcPr>
          <w:p w14:paraId="71BC48F0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  <w:tc>
          <w:tcPr>
            <w:tcW w:w="1594" w:type="dxa"/>
          </w:tcPr>
          <w:p w14:paraId="5F470CA8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</w:tr>
      <w:tr w:rsidR="00800328" w14:paraId="013B7DFE" w14:textId="77777777" w:rsidTr="0060586E">
        <w:tc>
          <w:tcPr>
            <w:tcW w:w="1811" w:type="dxa"/>
          </w:tcPr>
          <w:p w14:paraId="55B47D98" w14:textId="77777777" w:rsidR="00800328" w:rsidRDefault="00800328" w:rsidP="0060586E">
            <w:r>
              <w:t>1</w:t>
            </w:r>
          </w:p>
        </w:tc>
        <w:tc>
          <w:tcPr>
            <w:tcW w:w="1807" w:type="dxa"/>
          </w:tcPr>
          <w:p w14:paraId="08430FC2" w14:textId="77777777" w:rsidR="00800328" w:rsidRDefault="00800328" w:rsidP="0060586E"/>
        </w:tc>
        <w:tc>
          <w:tcPr>
            <w:tcW w:w="1734" w:type="dxa"/>
          </w:tcPr>
          <w:p w14:paraId="0FC0294C" w14:textId="77777777" w:rsidR="00800328" w:rsidRDefault="00800328" w:rsidP="0060586E"/>
        </w:tc>
        <w:tc>
          <w:tcPr>
            <w:tcW w:w="1910" w:type="dxa"/>
          </w:tcPr>
          <w:p w14:paraId="59FCF557" w14:textId="77777777" w:rsidR="00800328" w:rsidRDefault="00800328" w:rsidP="0060586E"/>
        </w:tc>
        <w:tc>
          <w:tcPr>
            <w:tcW w:w="1594" w:type="dxa"/>
          </w:tcPr>
          <w:p w14:paraId="585CF54D" w14:textId="77777777" w:rsidR="00800328" w:rsidRDefault="00800328" w:rsidP="0060586E"/>
        </w:tc>
      </w:tr>
      <w:tr w:rsidR="00800328" w14:paraId="3071037B" w14:textId="77777777" w:rsidTr="0060586E">
        <w:tc>
          <w:tcPr>
            <w:tcW w:w="1811" w:type="dxa"/>
          </w:tcPr>
          <w:p w14:paraId="625D25C7" w14:textId="77777777" w:rsidR="00800328" w:rsidRDefault="00800328" w:rsidP="0060586E">
            <w:r>
              <w:t>2</w:t>
            </w:r>
          </w:p>
        </w:tc>
        <w:tc>
          <w:tcPr>
            <w:tcW w:w="1807" w:type="dxa"/>
          </w:tcPr>
          <w:p w14:paraId="2A7F3F74" w14:textId="77777777" w:rsidR="00800328" w:rsidRDefault="00800328" w:rsidP="0060586E"/>
        </w:tc>
        <w:tc>
          <w:tcPr>
            <w:tcW w:w="1734" w:type="dxa"/>
          </w:tcPr>
          <w:p w14:paraId="6EB20341" w14:textId="77777777" w:rsidR="00800328" w:rsidRDefault="00800328" w:rsidP="0060586E"/>
        </w:tc>
        <w:tc>
          <w:tcPr>
            <w:tcW w:w="1910" w:type="dxa"/>
          </w:tcPr>
          <w:p w14:paraId="3E33C4B5" w14:textId="77777777" w:rsidR="00800328" w:rsidRDefault="00800328" w:rsidP="0060586E"/>
        </w:tc>
        <w:tc>
          <w:tcPr>
            <w:tcW w:w="1594" w:type="dxa"/>
          </w:tcPr>
          <w:p w14:paraId="630E2367" w14:textId="77777777" w:rsidR="00800328" w:rsidRDefault="00800328" w:rsidP="0060586E"/>
        </w:tc>
      </w:tr>
      <w:tr w:rsidR="00800328" w14:paraId="1DD7F556" w14:textId="77777777" w:rsidTr="0060586E">
        <w:tc>
          <w:tcPr>
            <w:tcW w:w="1811" w:type="dxa"/>
          </w:tcPr>
          <w:p w14:paraId="7A9F5016" w14:textId="77777777" w:rsidR="00800328" w:rsidRDefault="00800328" w:rsidP="0060586E">
            <w:r>
              <w:t>3</w:t>
            </w:r>
          </w:p>
        </w:tc>
        <w:tc>
          <w:tcPr>
            <w:tcW w:w="1807" w:type="dxa"/>
          </w:tcPr>
          <w:p w14:paraId="4CD043FE" w14:textId="77777777" w:rsidR="00800328" w:rsidRDefault="00800328" w:rsidP="0060586E"/>
        </w:tc>
        <w:tc>
          <w:tcPr>
            <w:tcW w:w="1734" w:type="dxa"/>
          </w:tcPr>
          <w:p w14:paraId="6CCD459B" w14:textId="77777777" w:rsidR="00800328" w:rsidRDefault="00800328" w:rsidP="0060586E"/>
        </w:tc>
        <w:tc>
          <w:tcPr>
            <w:tcW w:w="1910" w:type="dxa"/>
          </w:tcPr>
          <w:p w14:paraId="19F43F73" w14:textId="77777777" w:rsidR="00800328" w:rsidRDefault="00800328" w:rsidP="0060586E"/>
        </w:tc>
        <w:tc>
          <w:tcPr>
            <w:tcW w:w="1594" w:type="dxa"/>
          </w:tcPr>
          <w:p w14:paraId="4A32E715" w14:textId="77777777" w:rsidR="00800328" w:rsidRDefault="00800328" w:rsidP="0060586E"/>
        </w:tc>
      </w:tr>
      <w:tr w:rsidR="00800328" w14:paraId="13988DA3" w14:textId="77777777" w:rsidTr="0060586E">
        <w:tc>
          <w:tcPr>
            <w:tcW w:w="1811" w:type="dxa"/>
          </w:tcPr>
          <w:p w14:paraId="00EB9C84" w14:textId="77777777" w:rsidR="00800328" w:rsidRDefault="00800328" w:rsidP="0060586E">
            <w:r>
              <w:t>4</w:t>
            </w:r>
          </w:p>
        </w:tc>
        <w:tc>
          <w:tcPr>
            <w:tcW w:w="1807" w:type="dxa"/>
          </w:tcPr>
          <w:p w14:paraId="69E0373D" w14:textId="77777777" w:rsidR="00800328" w:rsidRDefault="00800328" w:rsidP="0060586E"/>
        </w:tc>
        <w:tc>
          <w:tcPr>
            <w:tcW w:w="1734" w:type="dxa"/>
          </w:tcPr>
          <w:p w14:paraId="59B3FD58" w14:textId="77777777" w:rsidR="00800328" w:rsidRDefault="00800328" w:rsidP="0060586E"/>
        </w:tc>
        <w:tc>
          <w:tcPr>
            <w:tcW w:w="1910" w:type="dxa"/>
          </w:tcPr>
          <w:p w14:paraId="690B0AA2" w14:textId="77777777" w:rsidR="00800328" w:rsidRDefault="00800328" w:rsidP="0060586E"/>
        </w:tc>
        <w:tc>
          <w:tcPr>
            <w:tcW w:w="1594" w:type="dxa"/>
          </w:tcPr>
          <w:p w14:paraId="67A3D7BE" w14:textId="77777777" w:rsidR="00800328" w:rsidRDefault="00800328" w:rsidP="0060586E"/>
        </w:tc>
      </w:tr>
      <w:tr w:rsidR="00800328" w14:paraId="79289450" w14:textId="77777777" w:rsidTr="0060586E">
        <w:tc>
          <w:tcPr>
            <w:tcW w:w="1811" w:type="dxa"/>
          </w:tcPr>
          <w:p w14:paraId="5E7E521F" w14:textId="77777777" w:rsidR="00800328" w:rsidRDefault="00800328" w:rsidP="0060586E">
            <w:r>
              <w:t>5</w:t>
            </w:r>
          </w:p>
        </w:tc>
        <w:tc>
          <w:tcPr>
            <w:tcW w:w="1807" w:type="dxa"/>
          </w:tcPr>
          <w:p w14:paraId="2F215A09" w14:textId="77777777" w:rsidR="00800328" w:rsidRDefault="00800328" w:rsidP="0060586E"/>
        </w:tc>
        <w:tc>
          <w:tcPr>
            <w:tcW w:w="1734" w:type="dxa"/>
          </w:tcPr>
          <w:p w14:paraId="2D87DEE4" w14:textId="77777777" w:rsidR="00800328" w:rsidRDefault="00800328" w:rsidP="0060586E"/>
        </w:tc>
        <w:tc>
          <w:tcPr>
            <w:tcW w:w="1910" w:type="dxa"/>
          </w:tcPr>
          <w:p w14:paraId="507E9F94" w14:textId="77777777" w:rsidR="00800328" w:rsidRDefault="00800328" w:rsidP="0060586E"/>
        </w:tc>
        <w:tc>
          <w:tcPr>
            <w:tcW w:w="1594" w:type="dxa"/>
          </w:tcPr>
          <w:p w14:paraId="24BCC6EF" w14:textId="77777777" w:rsidR="00800328" w:rsidRDefault="00800328" w:rsidP="0060586E"/>
        </w:tc>
      </w:tr>
      <w:tr w:rsidR="00800328" w14:paraId="627567C2" w14:textId="77777777" w:rsidTr="0060586E">
        <w:tc>
          <w:tcPr>
            <w:tcW w:w="1811" w:type="dxa"/>
          </w:tcPr>
          <w:p w14:paraId="24CECAEF" w14:textId="77777777" w:rsidR="00800328" w:rsidRDefault="00800328" w:rsidP="0060586E">
            <w:r>
              <w:t>6</w:t>
            </w:r>
          </w:p>
        </w:tc>
        <w:tc>
          <w:tcPr>
            <w:tcW w:w="1807" w:type="dxa"/>
          </w:tcPr>
          <w:p w14:paraId="2C4BEEB2" w14:textId="77777777" w:rsidR="00800328" w:rsidRDefault="00800328" w:rsidP="0060586E"/>
        </w:tc>
        <w:tc>
          <w:tcPr>
            <w:tcW w:w="1734" w:type="dxa"/>
          </w:tcPr>
          <w:p w14:paraId="7810DB28" w14:textId="77777777" w:rsidR="00800328" w:rsidRDefault="00800328" w:rsidP="0060586E"/>
        </w:tc>
        <w:tc>
          <w:tcPr>
            <w:tcW w:w="1910" w:type="dxa"/>
          </w:tcPr>
          <w:p w14:paraId="39B48C16" w14:textId="77777777" w:rsidR="00800328" w:rsidRDefault="00800328" w:rsidP="0060586E"/>
        </w:tc>
        <w:tc>
          <w:tcPr>
            <w:tcW w:w="1594" w:type="dxa"/>
          </w:tcPr>
          <w:p w14:paraId="5E6EF9E3" w14:textId="77777777" w:rsidR="00800328" w:rsidRDefault="00800328" w:rsidP="0060586E"/>
        </w:tc>
      </w:tr>
      <w:tr w:rsidR="00800328" w14:paraId="4D9E7507" w14:textId="77777777" w:rsidTr="0060586E">
        <w:tc>
          <w:tcPr>
            <w:tcW w:w="1811" w:type="dxa"/>
          </w:tcPr>
          <w:p w14:paraId="4D1A65B4" w14:textId="77777777" w:rsidR="00800328" w:rsidRDefault="00800328" w:rsidP="0060586E">
            <w:r>
              <w:t>7</w:t>
            </w:r>
          </w:p>
        </w:tc>
        <w:tc>
          <w:tcPr>
            <w:tcW w:w="1807" w:type="dxa"/>
          </w:tcPr>
          <w:p w14:paraId="08BC7745" w14:textId="77777777" w:rsidR="00800328" w:rsidRDefault="00800328" w:rsidP="0060586E"/>
        </w:tc>
        <w:tc>
          <w:tcPr>
            <w:tcW w:w="1734" w:type="dxa"/>
          </w:tcPr>
          <w:p w14:paraId="4138537B" w14:textId="77777777" w:rsidR="00800328" w:rsidRDefault="00800328" w:rsidP="0060586E"/>
        </w:tc>
        <w:tc>
          <w:tcPr>
            <w:tcW w:w="1910" w:type="dxa"/>
          </w:tcPr>
          <w:p w14:paraId="28E75F1D" w14:textId="77777777" w:rsidR="00800328" w:rsidRDefault="00800328" w:rsidP="0060586E"/>
        </w:tc>
        <w:tc>
          <w:tcPr>
            <w:tcW w:w="1594" w:type="dxa"/>
          </w:tcPr>
          <w:p w14:paraId="4F38B5AC" w14:textId="77777777" w:rsidR="00800328" w:rsidRDefault="00800328" w:rsidP="0060586E"/>
        </w:tc>
      </w:tr>
      <w:tr w:rsidR="00800328" w14:paraId="15CE61FA" w14:textId="77777777" w:rsidTr="0060586E">
        <w:tc>
          <w:tcPr>
            <w:tcW w:w="1811" w:type="dxa"/>
          </w:tcPr>
          <w:p w14:paraId="52FC7CD0" w14:textId="77777777" w:rsidR="00800328" w:rsidRDefault="00800328" w:rsidP="0060586E">
            <w:r>
              <w:t>8</w:t>
            </w:r>
          </w:p>
        </w:tc>
        <w:tc>
          <w:tcPr>
            <w:tcW w:w="1807" w:type="dxa"/>
          </w:tcPr>
          <w:p w14:paraId="3B4D0749" w14:textId="77777777" w:rsidR="00800328" w:rsidRDefault="00800328" w:rsidP="0060586E"/>
        </w:tc>
        <w:tc>
          <w:tcPr>
            <w:tcW w:w="1734" w:type="dxa"/>
          </w:tcPr>
          <w:p w14:paraId="151D5F8D" w14:textId="77777777" w:rsidR="00800328" w:rsidRDefault="00800328" w:rsidP="0060586E"/>
        </w:tc>
        <w:tc>
          <w:tcPr>
            <w:tcW w:w="1910" w:type="dxa"/>
          </w:tcPr>
          <w:p w14:paraId="22E76A82" w14:textId="77777777" w:rsidR="00800328" w:rsidRDefault="00800328" w:rsidP="0060586E"/>
        </w:tc>
        <w:tc>
          <w:tcPr>
            <w:tcW w:w="1594" w:type="dxa"/>
          </w:tcPr>
          <w:p w14:paraId="22EDBF3E" w14:textId="77777777" w:rsidR="00800328" w:rsidRDefault="00800328" w:rsidP="0060586E"/>
        </w:tc>
      </w:tr>
      <w:tr w:rsidR="00800328" w14:paraId="20D84355" w14:textId="77777777" w:rsidTr="0060586E">
        <w:tc>
          <w:tcPr>
            <w:tcW w:w="1811" w:type="dxa"/>
          </w:tcPr>
          <w:p w14:paraId="29916CFE" w14:textId="77777777" w:rsidR="00800328" w:rsidRDefault="00800328" w:rsidP="0060586E">
            <w:r>
              <w:t>9</w:t>
            </w:r>
          </w:p>
        </w:tc>
        <w:tc>
          <w:tcPr>
            <w:tcW w:w="1807" w:type="dxa"/>
          </w:tcPr>
          <w:p w14:paraId="4B0F1674" w14:textId="77777777" w:rsidR="00800328" w:rsidRDefault="00800328" w:rsidP="0060586E"/>
        </w:tc>
        <w:tc>
          <w:tcPr>
            <w:tcW w:w="1734" w:type="dxa"/>
          </w:tcPr>
          <w:p w14:paraId="1CDD333D" w14:textId="77777777" w:rsidR="00800328" w:rsidRDefault="00800328" w:rsidP="0060586E"/>
        </w:tc>
        <w:tc>
          <w:tcPr>
            <w:tcW w:w="1910" w:type="dxa"/>
          </w:tcPr>
          <w:p w14:paraId="6D036F7E" w14:textId="77777777" w:rsidR="00800328" w:rsidRDefault="00800328" w:rsidP="0060586E"/>
        </w:tc>
        <w:tc>
          <w:tcPr>
            <w:tcW w:w="1594" w:type="dxa"/>
          </w:tcPr>
          <w:p w14:paraId="37D927CA" w14:textId="77777777" w:rsidR="00800328" w:rsidRDefault="00800328" w:rsidP="0060586E"/>
        </w:tc>
      </w:tr>
      <w:tr w:rsidR="00800328" w14:paraId="5D68899A" w14:textId="77777777" w:rsidTr="0060586E">
        <w:tc>
          <w:tcPr>
            <w:tcW w:w="1811" w:type="dxa"/>
          </w:tcPr>
          <w:p w14:paraId="239BCA47" w14:textId="77777777" w:rsidR="00800328" w:rsidRDefault="00800328" w:rsidP="0060586E">
            <w:r>
              <w:t>10</w:t>
            </w:r>
          </w:p>
        </w:tc>
        <w:tc>
          <w:tcPr>
            <w:tcW w:w="1807" w:type="dxa"/>
          </w:tcPr>
          <w:p w14:paraId="2AABDAB0" w14:textId="77777777" w:rsidR="00800328" w:rsidRDefault="00800328" w:rsidP="0060586E"/>
        </w:tc>
        <w:tc>
          <w:tcPr>
            <w:tcW w:w="1734" w:type="dxa"/>
          </w:tcPr>
          <w:p w14:paraId="1DF16410" w14:textId="77777777" w:rsidR="00800328" w:rsidRDefault="00800328" w:rsidP="0060586E"/>
        </w:tc>
        <w:tc>
          <w:tcPr>
            <w:tcW w:w="1910" w:type="dxa"/>
          </w:tcPr>
          <w:p w14:paraId="50987049" w14:textId="77777777" w:rsidR="00800328" w:rsidRDefault="00800328" w:rsidP="0060586E"/>
        </w:tc>
        <w:tc>
          <w:tcPr>
            <w:tcW w:w="1594" w:type="dxa"/>
          </w:tcPr>
          <w:p w14:paraId="03187C63" w14:textId="77777777" w:rsidR="00800328" w:rsidRDefault="00800328" w:rsidP="0060586E"/>
        </w:tc>
      </w:tr>
      <w:tr w:rsidR="00800328" w14:paraId="703E1E28" w14:textId="77777777" w:rsidTr="0060586E">
        <w:tc>
          <w:tcPr>
            <w:tcW w:w="1811" w:type="dxa"/>
          </w:tcPr>
          <w:p w14:paraId="0E73B629" w14:textId="77777777" w:rsidR="00800328" w:rsidRDefault="00800328" w:rsidP="0060586E">
            <w:r>
              <w:t>11</w:t>
            </w:r>
          </w:p>
        </w:tc>
        <w:tc>
          <w:tcPr>
            <w:tcW w:w="1807" w:type="dxa"/>
          </w:tcPr>
          <w:p w14:paraId="08200BE1" w14:textId="77777777" w:rsidR="00800328" w:rsidRDefault="00800328" w:rsidP="0060586E"/>
        </w:tc>
        <w:tc>
          <w:tcPr>
            <w:tcW w:w="1734" w:type="dxa"/>
          </w:tcPr>
          <w:p w14:paraId="50746711" w14:textId="77777777" w:rsidR="00800328" w:rsidRDefault="00800328" w:rsidP="0060586E"/>
        </w:tc>
        <w:tc>
          <w:tcPr>
            <w:tcW w:w="1910" w:type="dxa"/>
          </w:tcPr>
          <w:p w14:paraId="1CA2D716" w14:textId="77777777" w:rsidR="00800328" w:rsidRDefault="00800328" w:rsidP="0060586E"/>
        </w:tc>
        <w:tc>
          <w:tcPr>
            <w:tcW w:w="1594" w:type="dxa"/>
          </w:tcPr>
          <w:p w14:paraId="2E222DA7" w14:textId="77777777" w:rsidR="00800328" w:rsidRDefault="00800328" w:rsidP="0060586E"/>
        </w:tc>
      </w:tr>
      <w:tr w:rsidR="00800328" w14:paraId="333804CE" w14:textId="77777777" w:rsidTr="0060586E">
        <w:tc>
          <w:tcPr>
            <w:tcW w:w="1811" w:type="dxa"/>
          </w:tcPr>
          <w:p w14:paraId="1A17D11B" w14:textId="77777777" w:rsidR="00800328" w:rsidRDefault="00800328" w:rsidP="0060586E">
            <w:r>
              <w:t>12</w:t>
            </w:r>
          </w:p>
        </w:tc>
        <w:tc>
          <w:tcPr>
            <w:tcW w:w="1807" w:type="dxa"/>
          </w:tcPr>
          <w:p w14:paraId="1EBDB3EE" w14:textId="77777777" w:rsidR="00800328" w:rsidRDefault="00800328" w:rsidP="0060586E"/>
        </w:tc>
        <w:tc>
          <w:tcPr>
            <w:tcW w:w="1734" w:type="dxa"/>
          </w:tcPr>
          <w:p w14:paraId="6EAC70FF" w14:textId="77777777" w:rsidR="00800328" w:rsidRDefault="00800328" w:rsidP="0060586E"/>
        </w:tc>
        <w:tc>
          <w:tcPr>
            <w:tcW w:w="1910" w:type="dxa"/>
          </w:tcPr>
          <w:p w14:paraId="6877E809" w14:textId="77777777" w:rsidR="00800328" w:rsidRDefault="00800328" w:rsidP="0060586E"/>
        </w:tc>
        <w:tc>
          <w:tcPr>
            <w:tcW w:w="1594" w:type="dxa"/>
          </w:tcPr>
          <w:p w14:paraId="5B0D95C8" w14:textId="77777777" w:rsidR="00800328" w:rsidRDefault="00800328" w:rsidP="0060586E"/>
        </w:tc>
      </w:tr>
      <w:tr w:rsidR="00800328" w14:paraId="66D56353" w14:textId="77777777" w:rsidTr="0060586E">
        <w:tc>
          <w:tcPr>
            <w:tcW w:w="1811" w:type="dxa"/>
          </w:tcPr>
          <w:p w14:paraId="071D22F0" w14:textId="77777777" w:rsidR="00800328" w:rsidRDefault="00800328" w:rsidP="0060586E">
            <w:r>
              <w:t>13</w:t>
            </w:r>
          </w:p>
        </w:tc>
        <w:tc>
          <w:tcPr>
            <w:tcW w:w="1807" w:type="dxa"/>
          </w:tcPr>
          <w:p w14:paraId="03D20B56" w14:textId="77777777" w:rsidR="00800328" w:rsidRDefault="00800328" w:rsidP="0060586E"/>
        </w:tc>
        <w:tc>
          <w:tcPr>
            <w:tcW w:w="1734" w:type="dxa"/>
          </w:tcPr>
          <w:p w14:paraId="2C0993EC" w14:textId="77777777" w:rsidR="00800328" w:rsidRDefault="00800328" w:rsidP="0060586E"/>
        </w:tc>
        <w:tc>
          <w:tcPr>
            <w:tcW w:w="1910" w:type="dxa"/>
          </w:tcPr>
          <w:p w14:paraId="067C88A0" w14:textId="77777777" w:rsidR="00800328" w:rsidRDefault="00800328" w:rsidP="0060586E"/>
        </w:tc>
        <w:tc>
          <w:tcPr>
            <w:tcW w:w="1594" w:type="dxa"/>
          </w:tcPr>
          <w:p w14:paraId="729204F7" w14:textId="77777777" w:rsidR="00800328" w:rsidRDefault="00800328" w:rsidP="0060586E"/>
        </w:tc>
      </w:tr>
      <w:tr w:rsidR="00800328" w14:paraId="33FE841C" w14:textId="77777777" w:rsidTr="0060586E">
        <w:tc>
          <w:tcPr>
            <w:tcW w:w="1811" w:type="dxa"/>
          </w:tcPr>
          <w:p w14:paraId="23506110" w14:textId="77777777" w:rsidR="00800328" w:rsidRDefault="00800328" w:rsidP="0060586E">
            <w:r>
              <w:t>14</w:t>
            </w:r>
          </w:p>
        </w:tc>
        <w:tc>
          <w:tcPr>
            <w:tcW w:w="1807" w:type="dxa"/>
          </w:tcPr>
          <w:p w14:paraId="5DA86A98" w14:textId="77777777" w:rsidR="00800328" w:rsidRDefault="00800328" w:rsidP="0060586E"/>
        </w:tc>
        <w:tc>
          <w:tcPr>
            <w:tcW w:w="1734" w:type="dxa"/>
          </w:tcPr>
          <w:p w14:paraId="210E2382" w14:textId="77777777" w:rsidR="00800328" w:rsidRDefault="00800328" w:rsidP="0060586E"/>
        </w:tc>
        <w:tc>
          <w:tcPr>
            <w:tcW w:w="1910" w:type="dxa"/>
          </w:tcPr>
          <w:p w14:paraId="36750759" w14:textId="77777777" w:rsidR="00800328" w:rsidRDefault="00800328" w:rsidP="0060586E"/>
        </w:tc>
        <w:tc>
          <w:tcPr>
            <w:tcW w:w="1594" w:type="dxa"/>
          </w:tcPr>
          <w:p w14:paraId="42A7A1FF" w14:textId="77777777" w:rsidR="00800328" w:rsidRDefault="00800328" w:rsidP="0060586E"/>
        </w:tc>
      </w:tr>
      <w:tr w:rsidR="00800328" w14:paraId="31E225DB" w14:textId="77777777" w:rsidTr="0060586E">
        <w:tc>
          <w:tcPr>
            <w:tcW w:w="1811" w:type="dxa"/>
          </w:tcPr>
          <w:p w14:paraId="461F0328" w14:textId="77777777" w:rsidR="00800328" w:rsidRDefault="00800328" w:rsidP="0060586E">
            <w:r>
              <w:lastRenderedPageBreak/>
              <w:t>15</w:t>
            </w:r>
          </w:p>
        </w:tc>
        <w:tc>
          <w:tcPr>
            <w:tcW w:w="1807" w:type="dxa"/>
          </w:tcPr>
          <w:p w14:paraId="2EC8FF55" w14:textId="77777777" w:rsidR="00800328" w:rsidRDefault="00800328" w:rsidP="0060586E"/>
        </w:tc>
        <w:tc>
          <w:tcPr>
            <w:tcW w:w="1734" w:type="dxa"/>
          </w:tcPr>
          <w:p w14:paraId="6FF825A2" w14:textId="77777777" w:rsidR="00800328" w:rsidRDefault="00800328" w:rsidP="0060586E"/>
        </w:tc>
        <w:tc>
          <w:tcPr>
            <w:tcW w:w="1910" w:type="dxa"/>
          </w:tcPr>
          <w:p w14:paraId="1DC8BC2D" w14:textId="77777777" w:rsidR="00800328" w:rsidRDefault="00800328" w:rsidP="0060586E"/>
        </w:tc>
        <w:tc>
          <w:tcPr>
            <w:tcW w:w="1594" w:type="dxa"/>
          </w:tcPr>
          <w:p w14:paraId="38E7DBA5" w14:textId="77777777" w:rsidR="00800328" w:rsidRDefault="00800328" w:rsidP="0060586E"/>
        </w:tc>
      </w:tr>
      <w:tr w:rsidR="00800328" w14:paraId="5DAC1E00" w14:textId="77777777" w:rsidTr="0060586E">
        <w:tc>
          <w:tcPr>
            <w:tcW w:w="1811" w:type="dxa"/>
          </w:tcPr>
          <w:p w14:paraId="4BD2FF06" w14:textId="77777777" w:rsidR="00800328" w:rsidRDefault="00800328" w:rsidP="0060586E">
            <w:r>
              <w:t>16</w:t>
            </w:r>
          </w:p>
        </w:tc>
        <w:tc>
          <w:tcPr>
            <w:tcW w:w="1807" w:type="dxa"/>
          </w:tcPr>
          <w:p w14:paraId="788E796B" w14:textId="77777777" w:rsidR="00800328" w:rsidRDefault="00800328" w:rsidP="0060586E"/>
        </w:tc>
        <w:tc>
          <w:tcPr>
            <w:tcW w:w="1734" w:type="dxa"/>
          </w:tcPr>
          <w:p w14:paraId="0CD501D3" w14:textId="77777777" w:rsidR="00800328" w:rsidRDefault="00800328" w:rsidP="0060586E"/>
        </w:tc>
        <w:tc>
          <w:tcPr>
            <w:tcW w:w="1910" w:type="dxa"/>
          </w:tcPr>
          <w:p w14:paraId="62B3AA2E" w14:textId="77777777" w:rsidR="00800328" w:rsidRDefault="00800328" w:rsidP="0060586E"/>
        </w:tc>
        <w:tc>
          <w:tcPr>
            <w:tcW w:w="1594" w:type="dxa"/>
          </w:tcPr>
          <w:p w14:paraId="21949F33" w14:textId="77777777" w:rsidR="00800328" w:rsidRDefault="00800328" w:rsidP="0060586E"/>
        </w:tc>
      </w:tr>
      <w:tr w:rsidR="00800328" w14:paraId="36586165" w14:textId="77777777" w:rsidTr="0060586E">
        <w:tc>
          <w:tcPr>
            <w:tcW w:w="1811" w:type="dxa"/>
          </w:tcPr>
          <w:p w14:paraId="2F07C1DD" w14:textId="77777777" w:rsidR="00800328" w:rsidRDefault="00800328" w:rsidP="0060586E">
            <w:r>
              <w:t>17</w:t>
            </w:r>
          </w:p>
        </w:tc>
        <w:tc>
          <w:tcPr>
            <w:tcW w:w="1807" w:type="dxa"/>
          </w:tcPr>
          <w:p w14:paraId="57A50949" w14:textId="77777777" w:rsidR="00800328" w:rsidRDefault="00800328" w:rsidP="0060586E"/>
        </w:tc>
        <w:tc>
          <w:tcPr>
            <w:tcW w:w="1734" w:type="dxa"/>
          </w:tcPr>
          <w:p w14:paraId="716212BA" w14:textId="77777777" w:rsidR="00800328" w:rsidRDefault="00800328" w:rsidP="0060586E"/>
        </w:tc>
        <w:tc>
          <w:tcPr>
            <w:tcW w:w="1910" w:type="dxa"/>
          </w:tcPr>
          <w:p w14:paraId="5A756846" w14:textId="77777777" w:rsidR="00800328" w:rsidRDefault="00800328" w:rsidP="0060586E"/>
        </w:tc>
        <w:tc>
          <w:tcPr>
            <w:tcW w:w="1594" w:type="dxa"/>
          </w:tcPr>
          <w:p w14:paraId="652E2543" w14:textId="77777777" w:rsidR="00800328" w:rsidRDefault="00800328" w:rsidP="0060586E"/>
        </w:tc>
      </w:tr>
      <w:tr w:rsidR="00800328" w14:paraId="06C512EB" w14:textId="77777777" w:rsidTr="0060586E">
        <w:tc>
          <w:tcPr>
            <w:tcW w:w="1811" w:type="dxa"/>
          </w:tcPr>
          <w:p w14:paraId="779D224D" w14:textId="77777777" w:rsidR="00800328" w:rsidRDefault="00800328" w:rsidP="0060586E">
            <w:r>
              <w:t>18</w:t>
            </w:r>
          </w:p>
        </w:tc>
        <w:tc>
          <w:tcPr>
            <w:tcW w:w="1807" w:type="dxa"/>
          </w:tcPr>
          <w:p w14:paraId="6239D02B" w14:textId="77777777" w:rsidR="00800328" w:rsidRDefault="00800328" w:rsidP="0060586E"/>
        </w:tc>
        <w:tc>
          <w:tcPr>
            <w:tcW w:w="1734" w:type="dxa"/>
          </w:tcPr>
          <w:p w14:paraId="5EF3E68C" w14:textId="77777777" w:rsidR="00800328" w:rsidRDefault="00800328" w:rsidP="0060586E"/>
        </w:tc>
        <w:tc>
          <w:tcPr>
            <w:tcW w:w="1910" w:type="dxa"/>
          </w:tcPr>
          <w:p w14:paraId="4DE07C66" w14:textId="77777777" w:rsidR="00800328" w:rsidRDefault="00800328" w:rsidP="0060586E"/>
        </w:tc>
        <w:tc>
          <w:tcPr>
            <w:tcW w:w="1594" w:type="dxa"/>
          </w:tcPr>
          <w:p w14:paraId="38113257" w14:textId="77777777" w:rsidR="00800328" w:rsidRDefault="00800328" w:rsidP="0060586E"/>
        </w:tc>
      </w:tr>
      <w:tr w:rsidR="00800328" w14:paraId="5D22C3A7" w14:textId="77777777" w:rsidTr="0060586E">
        <w:tc>
          <w:tcPr>
            <w:tcW w:w="1811" w:type="dxa"/>
          </w:tcPr>
          <w:p w14:paraId="517376A5" w14:textId="77777777" w:rsidR="00800328" w:rsidRDefault="00800328" w:rsidP="0060586E">
            <w:r>
              <w:t>19</w:t>
            </w:r>
          </w:p>
        </w:tc>
        <w:tc>
          <w:tcPr>
            <w:tcW w:w="1807" w:type="dxa"/>
          </w:tcPr>
          <w:p w14:paraId="559B7766" w14:textId="77777777" w:rsidR="00800328" w:rsidRDefault="00800328" w:rsidP="0060586E"/>
        </w:tc>
        <w:tc>
          <w:tcPr>
            <w:tcW w:w="1734" w:type="dxa"/>
          </w:tcPr>
          <w:p w14:paraId="48406DA1" w14:textId="77777777" w:rsidR="00800328" w:rsidRDefault="00800328" w:rsidP="0060586E"/>
        </w:tc>
        <w:tc>
          <w:tcPr>
            <w:tcW w:w="1910" w:type="dxa"/>
          </w:tcPr>
          <w:p w14:paraId="6ABA90B4" w14:textId="77777777" w:rsidR="00800328" w:rsidRDefault="00800328" w:rsidP="0060586E"/>
        </w:tc>
        <w:tc>
          <w:tcPr>
            <w:tcW w:w="1594" w:type="dxa"/>
          </w:tcPr>
          <w:p w14:paraId="124E33B8" w14:textId="77777777" w:rsidR="00800328" w:rsidRDefault="00800328" w:rsidP="0060586E"/>
        </w:tc>
      </w:tr>
      <w:tr w:rsidR="00800328" w14:paraId="0930E155" w14:textId="77777777" w:rsidTr="0060586E">
        <w:tc>
          <w:tcPr>
            <w:tcW w:w="1811" w:type="dxa"/>
          </w:tcPr>
          <w:p w14:paraId="19B8C526" w14:textId="77777777" w:rsidR="00800328" w:rsidRDefault="00800328" w:rsidP="0060586E">
            <w:r>
              <w:t>20</w:t>
            </w:r>
          </w:p>
        </w:tc>
        <w:tc>
          <w:tcPr>
            <w:tcW w:w="1807" w:type="dxa"/>
          </w:tcPr>
          <w:p w14:paraId="606FF05C" w14:textId="77777777" w:rsidR="00800328" w:rsidRDefault="00800328" w:rsidP="0060586E"/>
        </w:tc>
        <w:tc>
          <w:tcPr>
            <w:tcW w:w="1734" w:type="dxa"/>
          </w:tcPr>
          <w:p w14:paraId="4164E40C" w14:textId="77777777" w:rsidR="00800328" w:rsidRDefault="00800328" w:rsidP="0060586E"/>
        </w:tc>
        <w:tc>
          <w:tcPr>
            <w:tcW w:w="1910" w:type="dxa"/>
          </w:tcPr>
          <w:p w14:paraId="568D660B" w14:textId="77777777" w:rsidR="00800328" w:rsidRDefault="00800328" w:rsidP="0060586E"/>
        </w:tc>
        <w:tc>
          <w:tcPr>
            <w:tcW w:w="1594" w:type="dxa"/>
          </w:tcPr>
          <w:p w14:paraId="09908AFE" w14:textId="77777777" w:rsidR="00800328" w:rsidRDefault="00800328" w:rsidP="0060586E"/>
        </w:tc>
      </w:tr>
      <w:tr w:rsidR="00800328" w14:paraId="4B3D2EE2" w14:textId="77777777" w:rsidTr="0060586E">
        <w:tc>
          <w:tcPr>
            <w:tcW w:w="1811" w:type="dxa"/>
          </w:tcPr>
          <w:p w14:paraId="3341300E" w14:textId="77777777" w:rsidR="00800328" w:rsidRDefault="00800328" w:rsidP="0060586E">
            <w:r>
              <w:t>21</w:t>
            </w:r>
          </w:p>
        </w:tc>
        <w:tc>
          <w:tcPr>
            <w:tcW w:w="1807" w:type="dxa"/>
          </w:tcPr>
          <w:p w14:paraId="66DD4913" w14:textId="77777777" w:rsidR="00800328" w:rsidRDefault="00800328" w:rsidP="0060586E"/>
        </w:tc>
        <w:tc>
          <w:tcPr>
            <w:tcW w:w="1734" w:type="dxa"/>
          </w:tcPr>
          <w:p w14:paraId="52493C63" w14:textId="77777777" w:rsidR="00800328" w:rsidRDefault="00800328" w:rsidP="0060586E"/>
        </w:tc>
        <w:tc>
          <w:tcPr>
            <w:tcW w:w="1910" w:type="dxa"/>
          </w:tcPr>
          <w:p w14:paraId="5E9E7DAD" w14:textId="77777777" w:rsidR="00800328" w:rsidRDefault="00800328" w:rsidP="0060586E"/>
        </w:tc>
        <w:tc>
          <w:tcPr>
            <w:tcW w:w="1594" w:type="dxa"/>
          </w:tcPr>
          <w:p w14:paraId="01483C47" w14:textId="77777777" w:rsidR="00800328" w:rsidRDefault="00800328" w:rsidP="0060586E"/>
        </w:tc>
      </w:tr>
      <w:tr w:rsidR="00800328" w14:paraId="7BFD9961" w14:textId="77777777" w:rsidTr="0060586E">
        <w:tc>
          <w:tcPr>
            <w:tcW w:w="1811" w:type="dxa"/>
          </w:tcPr>
          <w:p w14:paraId="053C6BB3" w14:textId="77777777" w:rsidR="00800328" w:rsidRDefault="00800328" w:rsidP="0060586E">
            <w:r>
              <w:t>22</w:t>
            </w:r>
          </w:p>
        </w:tc>
        <w:tc>
          <w:tcPr>
            <w:tcW w:w="1807" w:type="dxa"/>
          </w:tcPr>
          <w:p w14:paraId="79FC5790" w14:textId="77777777" w:rsidR="00800328" w:rsidRDefault="00800328" w:rsidP="0060586E"/>
        </w:tc>
        <w:tc>
          <w:tcPr>
            <w:tcW w:w="1734" w:type="dxa"/>
          </w:tcPr>
          <w:p w14:paraId="60B82F97" w14:textId="77777777" w:rsidR="00800328" w:rsidRDefault="00800328" w:rsidP="0060586E"/>
        </w:tc>
        <w:tc>
          <w:tcPr>
            <w:tcW w:w="1910" w:type="dxa"/>
          </w:tcPr>
          <w:p w14:paraId="15068C80" w14:textId="77777777" w:rsidR="00800328" w:rsidRDefault="00800328" w:rsidP="0060586E"/>
        </w:tc>
        <w:tc>
          <w:tcPr>
            <w:tcW w:w="1594" w:type="dxa"/>
          </w:tcPr>
          <w:p w14:paraId="3748B968" w14:textId="77777777" w:rsidR="00800328" w:rsidRDefault="00800328" w:rsidP="0060586E"/>
        </w:tc>
      </w:tr>
      <w:tr w:rsidR="00800328" w14:paraId="79CBB49A" w14:textId="77777777" w:rsidTr="0060586E">
        <w:tc>
          <w:tcPr>
            <w:tcW w:w="1811" w:type="dxa"/>
          </w:tcPr>
          <w:p w14:paraId="4AF20CD5" w14:textId="77777777" w:rsidR="00800328" w:rsidRDefault="00800328" w:rsidP="0060586E">
            <w:r>
              <w:t>23</w:t>
            </w:r>
          </w:p>
        </w:tc>
        <w:tc>
          <w:tcPr>
            <w:tcW w:w="1807" w:type="dxa"/>
          </w:tcPr>
          <w:p w14:paraId="42E3251D" w14:textId="77777777" w:rsidR="00800328" w:rsidRDefault="00800328" w:rsidP="0060586E"/>
        </w:tc>
        <w:tc>
          <w:tcPr>
            <w:tcW w:w="1734" w:type="dxa"/>
          </w:tcPr>
          <w:p w14:paraId="1F13AC4B" w14:textId="77777777" w:rsidR="00800328" w:rsidRDefault="00800328" w:rsidP="0060586E"/>
        </w:tc>
        <w:tc>
          <w:tcPr>
            <w:tcW w:w="1910" w:type="dxa"/>
          </w:tcPr>
          <w:p w14:paraId="50C57C28" w14:textId="77777777" w:rsidR="00800328" w:rsidRDefault="00800328" w:rsidP="0060586E"/>
        </w:tc>
        <w:tc>
          <w:tcPr>
            <w:tcW w:w="1594" w:type="dxa"/>
          </w:tcPr>
          <w:p w14:paraId="4338EC3D" w14:textId="77777777" w:rsidR="00800328" w:rsidRDefault="00800328" w:rsidP="0060586E"/>
        </w:tc>
      </w:tr>
      <w:tr w:rsidR="00800328" w14:paraId="1C022721" w14:textId="77777777" w:rsidTr="0060586E">
        <w:tc>
          <w:tcPr>
            <w:tcW w:w="1811" w:type="dxa"/>
          </w:tcPr>
          <w:p w14:paraId="16DC6CFC" w14:textId="77777777" w:rsidR="00800328" w:rsidRDefault="00800328" w:rsidP="0060586E">
            <w:r>
              <w:t>24</w:t>
            </w:r>
          </w:p>
        </w:tc>
        <w:tc>
          <w:tcPr>
            <w:tcW w:w="1807" w:type="dxa"/>
          </w:tcPr>
          <w:p w14:paraId="214DCEC0" w14:textId="77777777" w:rsidR="00800328" w:rsidRDefault="00800328" w:rsidP="0060586E"/>
        </w:tc>
        <w:tc>
          <w:tcPr>
            <w:tcW w:w="1734" w:type="dxa"/>
          </w:tcPr>
          <w:p w14:paraId="41014F00" w14:textId="77777777" w:rsidR="00800328" w:rsidRDefault="00800328" w:rsidP="0060586E"/>
        </w:tc>
        <w:tc>
          <w:tcPr>
            <w:tcW w:w="1910" w:type="dxa"/>
          </w:tcPr>
          <w:p w14:paraId="6A409621" w14:textId="77777777" w:rsidR="00800328" w:rsidRDefault="00800328" w:rsidP="0060586E"/>
        </w:tc>
        <w:tc>
          <w:tcPr>
            <w:tcW w:w="1594" w:type="dxa"/>
          </w:tcPr>
          <w:p w14:paraId="4ACC55BE" w14:textId="77777777" w:rsidR="00800328" w:rsidRDefault="00800328" w:rsidP="0060586E"/>
        </w:tc>
      </w:tr>
      <w:tr w:rsidR="00800328" w14:paraId="04370E93" w14:textId="77777777" w:rsidTr="0060586E">
        <w:tc>
          <w:tcPr>
            <w:tcW w:w="1811" w:type="dxa"/>
          </w:tcPr>
          <w:p w14:paraId="19A3CCF2" w14:textId="77777777" w:rsidR="00800328" w:rsidRDefault="00800328" w:rsidP="0060586E">
            <w:r>
              <w:t>25</w:t>
            </w:r>
          </w:p>
        </w:tc>
        <w:tc>
          <w:tcPr>
            <w:tcW w:w="1807" w:type="dxa"/>
          </w:tcPr>
          <w:p w14:paraId="3BFA1CFB" w14:textId="77777777" w:rsidR="00800328" w:rsidRDefault="00800328" w:rsidP="0060586E"/>
        </w:tc>
        <w:tc>
          <w:tcPr>
            <w:tcW w:w="1734" w:type="dxa"/>
          </w:tcPr>
          <w:p w14:paraId="0536A473" w14:textId="77777777" w:rsidR="00800328" w:rsidRDefault="00800328" w:rsidP="0060586E"/>
        </w:tc>
        <w:tc>
          <w:tcPr>
            <w:tcW w:w="1910" w:type="dxa"/>
          </w:tcPr>
          <w:p w14:paraId="1C4F8C66" w14:textId="77777777" w:rsidR="00800328" w:rsidRDefault="00800328" w:rsidP="0060586E"/>
        </w:tc>
        <w:tc>
          <w:tcPr>
            <w:tcW w:w="1594" w:type="dxa"/>
          </w:tcPr>
          <w:p w14:paraId="32C9D682" w14:textId="77777777" w:rsidR="00800328" w:rsidRDefault="00800328" w:rsidP="0060586E"/>
        </w:tc>
      </w:tr>
      <w:tr w:rsidR="00800328" w14:paraId="6FA9ABA3" w14:textId="77777777" w:rsidTr="0060586E">
        <w:tc>
          <w:tcPr>
            <w:tcW w:w="1811" w:type="dxa"/>
          </w:tcPr>
          <w:p w14:paraId="4F36CC9B" w14:textId="77777777" w:rsidR="00800328" w:rsidRDefault="00800328" w:rsidP="0060586E">
            <w:r>
              <w:t>26</w:t>
            </w:r>
          </w:p>
        </w:tc>
        <w:tc>
          <w:tcPr>
            <w:tcW w:w="1807" w:type="dxa"/>
          </w:tcPr>
          <w:p w14:paraId="045440C9" w14:textId="77777777" w:rsidR="00800328" w:rsidRDefault="00800328" w:rsidP="0060586E"/>
        </w:tc>
        <w:tc>
          <w:tcPr>
            <w:tcW w:w="1734" w:type="dxa"/>
          </w:tcPr>
          <w:p w14:paraId="2F4616C4" w14:textId="77777777" w:rsidR="00800328" w:rsidRDefault="00800328" w:rsidP="0060586E"/>
        </w:tc>
        <w:tc>
          <w:tcPr>
            <w:tcW w:w="1910" w:type="dxa"/>
          </w:tcPr>
          <w:p w14:paraId="2EE43C70" w14:textId="77777777" w:rsidR="00800328" w:rsidRDefault="00800328" w:rsidP="0060586E"/>
        </w:tc>
        <w:tc>
          <w:tcPr>
            <w:tcW w:w="1594" w:type="dxa"/>
          </w:tcPr>
          <w:p w14:paraId="04EF695C" w14:textId="77777777" w:rsidR="00800328" w:rsidRDefault="00800328" w:rsidP="0060586E"/>
        </w:tc>
      </w:tr>
      <w:tr w:rsidR="00800328" w14:paraId="4BF92BA8" w14:textId="77777777" w:rsidTr="0060586E">
        <w:tc>
          <w:tcPr>
            <w:tcW w:w="1811" w:type="dxa"/>
          </w:tcPr>
          <w:p w14:paraId="5B2A756A" w14:textId="77777777" w:rsidR="00800328" w:rsidRDefault="00800328" w:rsidP="0060586E">
            <w:r>
              <w:t>27</w:t>
            </w:r>
          </w:p>
        </w:tc>
        <w:tc>
          <w:tcPr>
            <w:tcW w:w="1807" w:type="dxa"/>
          </w:tcPr>
          <w:p w14:paraId="06E73E40" w14:textId="77777777" w:rsidR="00800328" w:rsidRDefault="00800328" w:rsidP="0060586E"/>
        </w:tc>
        <w:tc>
          <w:tcPr>
            <w:tcW w:w="1734" w:type="dxa"/>
          </w:tcPr>
          <w:p w14:paraId="704BCF73" w14:textId="77777777" w:rsidR="00800328" w:rsidRDefault="00800328" w:rsidP="0060586E"/>
        </w:tc>
        <w:tc>
          <w:tcPr>
            <w:tcW w:w="1910" w:type="dxa"/>
          </w:tcPr>
          <w:p w14:paraId="27626371" w14:textId="77777777" w:rsidR="00800328" w:rsidRDefault="00800328" w:rsidP="0060586E"/>
        </w:tc>
        <w:tc>
          <w:tcPr>
            <w:tcW w:w="1594" w:type="dxa"/>
          </w:tcPr>
          <w:p w14:paraId="048DB8DA" w14:textId="77777777" w:rsidR="00800328" w:rsidRDefault="00800328" w:rsidP="0060586E"/>
        </w:tc>
      </w:tr>
      <w:tr w:rsidR="00800328" w14:paraId="5E06C856" w14:textId="77777777" w:rsidTr="0060586E">
        <w:tc>
          <w:tcPr>
            <w:tcW w:w="1811" w:type="dxa"/>
          </w:tcPr>
          <w:p w14:paraId="310CA92B" w14:textId="77777777" w:rsidR="00800328" w:rsidRDefault="00800328" w:rsidP="0060586E">
            <w:r>
              <w:t>28</w:t>
            </w:r>
          </w:p>
        </w:tc>
        <w:tc>
          <w:tcPr>
            <w:tcW w:w="1807" w:type="dxa"/>
          </w:tcPr>
          <w:p w14:paraId="4DC2A7FE" w14:textId="77777777" w:rsidR="00800328" w:rsidRDefault="00800328" w:rsidP="0060586E"/>
        </w:tc>
        <w:tc>
          <w:tcPr>
            <w:tcW w:w="1734" w:type="dxa"/>
          </w:tcPr>
          <w:p w14:paraId="3FB39F27" w14:textId="77777777" w:rsidR="00800328" w:rsidRDefault="00800328" w:rsidP="0060586E"/>
        </w:tc>
        <w:tc>
          <w:tcPr>
            <w:tcW w:w="1910" w:type="dxa"/>
          </w:tcPr>
          <w:p w14:paraId="68ED79E0" w14:textId="77777777" w:rsidR="00800328" w:rsidRDefault="00800328" w:rsidP="0060586E"/>
        </w:tc>
        <w:tc>
          <w:tcPr>
            <w:tcW w:w="1594" w:type="dxa"/>
          </w:tcPr>
          <w:p w14:paraId="796976FD" w14:textId="77777777" w:rsidR="00800328" w:rsidRDefault="00800328" w:rsidP="0060586E"/>
        </w:tc>
      </w:tr>
      <w:tr w:rsidR="00800328" w14:paraId="6163639D" w14:textId="77777777" w:rsidTr="0060586E">
        <w:tc>
          <w:tcPr>
            <w:tcW w:w="1811" w:type="dxa"/>
          </w:tcPr>
          <w:p w14:paraId="454071D2" w14:textId="77777777" w:rsidR="00800328" w:rsidRDefault="00800328" w:rsidP="0060586E">
            <w:r>
              <w:t>29</w:t>
            </w:r>
          </w:p>
        </w:tc>
        <w:tc>
          <w:tcPr>
            <w:tcW w:w="1807" w:type="dxa"/>
          </w:tcPr>
          <w:p w14:paraId="545B5250" w14:textId="77777777" w:rsidR="00800328" w:rsidRDefault="00800328" w:rsidP="0060586E"/>
        </w:tc>
        <w:tc>
          <w:tcPr>
            <w:tcW w:w="1734" w:type="dxa"/>
          </w:tcPr>
          <w:p w14:paraId="4E71BCC6" w14:textId="77777777" w:rsidR="00800328" w:rsidRDefault="00800328" w:rsidP="0060586E"/>
        </w:tc>
        <w:tc>
          <w:tcPr>
            <w:tcW w:w="1910" w:type="dxa"/>
          </w:tcPr>
          <w:p w14:paraId="7C63DF7A" w14:textId="77777777" w:rsidR="00800328" w:rsidRDefault="00800328" w:rsidP="0060586E"/>
        </w:tc>
        <w:tc>
          <w:tcPr>
            <w:tcW w:w="1594" w:type="dxa"/>
          </w:tcPr>
          <w:p w14:paraId="1E814C93" w14:textId="77777777" w:rsidR="00800328" w:rsidRDefault="00800328" w:rsidP="0060586E"/>
        </w:tc>
      </w:tr>
      <w:tr w:rsidR="00800328" w14:paraId="0FC9EE7B" w14:textId="77777777" w:rsidTr="0060586E">
        <w:tc>
          <w:tcPr>
            <w:tcW w:w="1811" w:type="dxa"/>
          </w:tcPr>
          <w:p w14:paraId="3CF1716D" w14:textId="77777777" w:rsidR="00800328" w:rsidRDefault="00800328" w:rsidP="0060586E">
            <w:r>
              <w:t>30</w:t>
            </w:r>
          </w:p>
        </w:tc>
        <w:tc>
          <w:tcPr>
            <w:tcW w:w="1807" w:type="dxa"/>
          </w:tcPr>
          <w:p w14:paraId="159931F3" w14:textId="77777777" w:rsidR="00800328" w:rsidRDefault="00800328" w:rsidP="0060586E"/>
        </w:tc>
        <w:tc>
          <w:tcPr>
            <w:tcW w:w="1734" w:type="dxa"/>
          </w:tcPr>
          <w:p w14:paraId="311DF877" w14:textId="77777777" w:rsidR="00800328" w:rsidRDefault="00800328" w:rsidP="0060586E"/>
        </w:tc>
        <w:tc>
          <w:tcPr>
            <w:tcW w:w="1910" w:type="dxa"/>
          </w:tcPr>
          <w:p w14:paraId="65D1C81E" w14:textId="77777777" w:rsidR="00800328" w:rsidRDefault="00800328" w:rsidP="0060586E"/>
        </w:tc>
        <w:tc>
          <w:tcPr>
            <w:tcW w:w="1594" w:type="dxa"/>
          </w:tcPr>
          <w:p w14:paraId="3BF70D67" w14:textId="77777777" w:rsidR="00800328" w:rsidRDefault="00800328" w:rsidP="0060586E"/>
        </w:tc>
      </w:tr>
      <w:tr w:rsidR="00800328" w14:paraId="2F46B7EA" w14:textId="77777777" w:rsidTr="0060586E">
        <w:tc>
          <w:tcPr>
            <w:tcW w:w="1811" w:type="dxa"/>
          </w:tcPr>
          <w:p w14:paraId="50CE91CA" w14:textId="77777777" w:rsidR="00800328" w:rsidRDefault="00800328" w:rsidP="0060586E">
            <w:r>
              <w:t>31</w:t>
            </w:r>
          </w:p>
        </w:tc>
        <w:tc>
          <w:tcPr>
            <w:tcW w:w="1807" w:type="dxa"/>
          </w:tcPr>
          <w:p w14:paraId="1FBBD990" w14:textId="77777777" w:rsidR="00800328" w:rsidRDefault="00800328" w:rsidP="0060586E"/>
        </w:tc>
        <w:tc>
          <w:tcPr>
            <w:tcW w:w="1734" w:type="dxa"/>
          </w:tcPr>
          <w:p w14:paraId="0496215D" w14:textId="77777777" w:rsidR="00800328" w:rsidRDefault="00800328" w:rsidP="0060586E"/>
        </w:tc>
        <w:tc>
          <w:tcPr>
            <w:tcW w:w="1910" w:type="dxa"/>
          </w:tcPr>
          <w:p w14:paraId="0E8A9B2B" w14:textId="77777777" w:rsidR="00800328" w:rsidRDefault="00800328" w:rsidP="0060586E"/>
        </w:tc>
        <w:tc>
          <w:tcPr>
            <w:tcW w:w="1594" w:type="dxa"/>
          </w:tcPr>
          <w:p w14:paraId="766F84CE" w14:textId="77777777" w:rsidR="00800328" w:rsidRDefault="00800328" w:rsidP="0060586E"/>
        </w:tc>
      </w:tr>
    </w:tbl>
    <w:p w14:paraId="02E67D3C" w14:textId="470A6732" w:rsidR="00800328" w:rsidRDefault="00800328"/>
    <w:p w14:paraId="1E749833" w14:textId="2C3A42DE" w:rsidR="00800328" w:rsidRDefault="00800328" w:rsidP="00800328">
      <w:pPr>
        <w:pStyle w:val="Heading1"/>
      </w:pPr>
      <w:r>
        <w:t xml:space="preserve">Plan Inject PV </w:t>
      </w:r>
      <w:r>
        <w:t>5</w:t>
      </w:r>
      <w:r>
        <w:t xml:space="preserve">D (Per </w:t>
      </w:r>
      <w:proofErr w:type="spellStart"/>
      <w:r>
        <w:t>Tanggal</w:t>
      </w:r>
      <w:proofErr w:type="spellEnd"/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763"/>
        <w:gridCol w:w="1693"/>
        <w:gridCol w:w="1860"/>
        <w:gridCol w:w="1548"/>
      </w:tblGrid>
      <w:tr w:rsidR="00800328" w14:paraId="11E6713C" w14:textId="77777777" w:rsidTr="0060586E">
        <w:trPr>
          <w:trHeight w:val="583"/>
        </w:trPr>
        <w:tc>
          <w:tcPr>
            <w:tcW w:w="1811" w:type="dxa"/>
          </w:tcPr>
          <w:p w14:paraId="79FFA98D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proofErr w:type="spellStart"/>
            <w:r w:rsidRPr="00C57C5B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07" w:type="dxa"/>
          </w:tcPr>
          <w:p w14:paraId="60187BEF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734" w:type="dxa"/>
          </w:tcPr>
          <w:p w14:paraId="26576774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910" w:type="dxa"/>
          </w:tcPr>
          <w:p w14:paraId="022888A3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  <w:tc>
          <w:tcPr>
            <w:tcW w:w="1594" w:type="dxa"/>
          </w:tcPr>
          <w:p w14:paraId="680E913B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</w:tr>
      <w:tr w:rsidR="00800328" w14:paraId="506D4070" w14:textId="77777777" w:rsidTr="0060586E">
        <w:tc>
          <w:tcPr>
            <w:tcW w:w="1811" w:type="dxa"/>
          </w:tcPr>
          <w:p w14:paraId="5092CB62" w14:textId="77777777" w:rsidR="00800328" w:rsidRDefault="00800328" w:rsidP="0060586E">
            <w:r>
              <w:t>1</w:t>
            </w:r>
          </w:p>
        </w:tc>
        <w:tc>
          <w:tcPr>
            <w:tcW w:w="1807" w:type="dxa"/>
          </w:tcPr>
          <w:p w14:paraId="2A915E79" w14:textId="77777777" w:rsidR="00800328" w:rsidRDefault="00800328" w:rsidP="0060586E"/>
        </w:tc>
        <w:tc>
          <w:tcPr>
            <w:tcW w:w="1734" w:type="dxa"/>
          </w:tcPr>
          <w:p w14:paraId="25E202B4" w14:textId="77777777" w:rsidR="00800328" w:rsidRDefault="00800328" w:rsidP="0060586E"/>
        </w:tc>
        <w:tc>
          <w:tcPr>
            <w:tcW w:w="1910" w:type="dxa"/>
          </w:tcPr>
          <w:p w14:paraId="6A8E7673" w14:textId="77777777" w:rsidR="00800328" w:rsidRDefault="00800328" w:rsidP="0060586E"/>
        </w:tc>
        <w:tc>
          <w:tcPr>
            <w:tcW w:w="1594" w:type="dxa"/>
          </w:tcPr>
          <w:p w14:paraId="7663096B" w14:textId="77777777" w:rsidR="00800328" w:rsidRDefault="00800328" w:rsidP="0060586E"/>
        </w:tc>
      </w:tr>
      <w:tr w:rsidR="00800328" w14:paraId="5173BEE5" w14:textId="77777777" w:rsidTr="0060586E">
        <w:tc>
          <w:tcPr>
            <w:tcW w:w="1811" w:type="dxa"/>
          </w:tcPr>
          <w:p w14:paraId="0A4DD831" w14:textId="77777777" w:rsidR="00800328" w:rsidRDefault="00800328" w:rsidP="0060586E">
            <w:r>
              <w:t>2</w:t>
            </w:r>
          </w:p>
        </w:tc>
        <w:tc>
          <w:tcPr>
            <w:tcW w:w="1807" w:type="dxa"/>
          </w:tcPr>
          <w:p w14:paraId="676B788F" w14:textId="77777777" w:rsidR="00800328" w:rsidRDefault="00800328" w:rsidP="0060586E"/>
        </w:tc>
        <w:tc>
          <w:tcPr>
            <w:tcW w:w="1734" w:type="dxa"/>
          </w:tcPr>
          <w:p w14:paraId="20FCFEF6" w14:textId="77777777" w:rsidR="00800328" w:rsidRDefault="00800328" w:rsidP="0060586E"/>
        </w:tc>
        <w:tc>
          <w:tcPr>
            <w:tcW w:w="1910" w:type="dxa"/>
          </w:tcPr>
          <w:p w14:paraId="24CDE442" w14:textId="77777777" w:rsidR="00800328" w:rsidRDefault="00800328" w:rsidP="0060586E"/>
        </w:tc>
        <w:tc>
          <w:tcPr>
            <w:tcW w:w="1594" w:type="dxa"/>
          </w:tcPr>
          <w:p w14:paraId="09BA76FF" w14:textId="77777777" w:rsidR="00800328" w:rsidRDefault="00800328" w:rsidP="0060586E"/>
        </w:tc>
      </w:tr>
      <w:tr w:rsidR="00800328" w14:paraId="22D1D015" w14:textId="77777777" w:rsidTr="0060586E">
        <w:tc>
          <w:tcPr>
            <w:tcW w:w="1811" w:type="dxa"/>
          </w:tcPr>
          <w:p w14:paraId="606F421D" w14:textId="77777777" w:rsidR="00800328" w:rsidRDefault="00800328" w:rsidP="0060586E">
            <w:r>
              <w:t>3</w:t>
            </w:r>
          </w:p>
        </w:tc>
        <w:tc>
          <w:tcPr>
            <w:tcW w:w="1807" w:type="dxa"/>
          </w:tcPr>
          <w:p w14:paraId="27483418" w14:textId="77777777" w:rsidR="00800328" w:rsidRDefault="00800328" w:rsidP="0060586E"/>
        </w:tc>
        <w:tc>
          <w:tcPr>
            <w:tcW w:w="1734" w:type="dxa"/>
          </w:tcPr>
          <w:p w14:paraId="1803433B" w14:textId="77777777" w:rsidR="00800328" w:rsidRDefault="00800328" w:rsidP="0060586E"/>
        </w:tc>
        <w:tc>
          <w:tcPr>
            <w:tcW w:w="1910" w:type="dxa"/>
          </w:tcPr>
          <w:p w14:paraId="5036DEFD" w14:textId="77777777" w:rsidR="00800328" w:rsidRDefault="00800328" w:rsidP="0060586E"/>
        </w:tc>
        <w:tc>
          <w:tcPr>
            <w:tcW w:w="1594" w:type="dxa"/>
          </w:tcPr>
          <w:p w14:paraId="64155E5C" w14:textId="77777777" w:rsidR="00800328" w:rsidRDefault="00800328" w:rsidP="0060586E"/>
        </w:tc>
      </w:tr>
      <w:tr w:rsidR="00800328" w14:paraId="3A056DD8" w14:textId="77777777" w:rsidTr="0060586E">
        <w:tc>
          <w:tcPr>
            <w:tcW w:w="1811" w:type="dxa"/>
          </w:tcPr>
          <w:p w14:paraId="6628753E" w14:textId="77777777" w:rsidR="00800328" w:rsidRDefault="00800328" w:rsidP="0060586E">
            <w:r>
              <w:t>4</w:t>
            </w:r>
          </w:p>
        </w:tc>
        <w:tc>
          <w:tcPr>
            <w:tcW w:w="1807" w:type="dxa"/>
          </w:tcPr>
          <w:p w14:paraId="3926AD88" w14:textId="77777777" w:rsidR="00800328" w:rsidRDefault="00800328" w:rsidP="0060586E"/>
        </w:tc>
        <w:tc>
          <w:tcPr>
            <w:tcW w:w="1734" w:type="dxa"/>
          </w:tcPr>
          <w:p w14:paraId="1BDC045D" w14:textId="77777777" w:rsidR="00800328" w:rsidRDefault="00800328" w:rsidP="0060586E"/>
        </w:tc>
        <w:tc>
          <w:tcPr>
            <w:tcW w:w="1910" w:type="dxa"/>
          </w:tcPr>
          <w:p w14:paraId="62A021F9" w14:textId="77777777" w:rsidR="00800328" w:rsidRDefault="00800328" w:rsidP="0060586E"/>
        </w:tc>
        <w:tc>
          <w:tcPr>
            <w:tcW w:w="1594" w:type="dxa"/>
          </w:tcPr>
          <w:p w14:paraId="34444485" w14:textId="77777777" w:rsidR="00800328" w:rsidRDefault="00800328" w:rsidP="0060586E"/>
        </w:tc>
      </w:tr>
      <w:tr w:rsidR="00800328" w14:paraId="57895909" w14:textId="77777777" w:rsidTr="0060586E">
        <w:tc>
          <w:tcPr>
            <w:tcW w:w="1811" w:type="dxa"/>
          </w:tcPr>
          <w:p w14:paraId="7D53D4E7" w14:textId="77777777" w:rsidR="00800328" w:rsidRDefault="00800328" w:rsidP="0060586E">
            <w:r>
              <w:lastRenderedPageBreak/>
              <w:t>5</w:t>
            </w:r>
          </w:p>
        </w:tc>
        <w:tc>
          <w:tcPr>
            <w:tcW w:w="1807" w:type="dxa"/>
          </w:tcPr>
          <w:p w14:paraId="141B8F2B" w14:textId="77777777" w:rsidR="00800328" w:rsidRDefault="00800328" w:rsidP="0060586E"/>
        </w:tc>
        <w:tc>
          <w:tcPr>
            <w:tcW w:w="1734" w:type="dxa"/>
          </w:tcPr>
          <w:p w14:paraId="005011A8" w14:textId="77777777" w:rsidR="00800328" w:rsidRDefault="00800328" w:rsidP="0060586E"/>
        </w:tc>
        <w:tc>
          <w:tcPr>
            <w:tcW w:w="1910" w:type="dxa"/>
          </w:tcPr>
          <w:p w14:paraId="1AC213E1" w14:textId="77777777" w:rsidR="00800328" w:rsidRDefault="00800328" w:rsidP="0060586E"/>
        </w:tc>
        <w:tc>
          <w:tcPr>
            <w:tcW w:w="1594" w:type="dxa"/>
          </w:tcPr>
          <w:p w14:paraId="22815AE9" w14:textId="77777777" w:rsidR="00800328" w:rsidRDefault="00800328" w:rsidP="0060586E"/>
        </w:tc>
      </w:tr>
      <w:tr w:rsidR="00800328" w14:paraId="54155DA7" w14:textId="77777777" w:rsidTr="0060586E">
        <w:tc>
          <w:tcPr>
            <w:tcW w:w="1811" w:type="dxa"/>
          </w:tcPr>
          <w:p w14:paraId="4B29978B" w14:textId="77777777" w:rsidR="00800328" w:rsidRDefault="00800328" w:rsidP="0060586E">
            <w:r>
              <w:t>6</w:t>
            </w:r>
          </w:p>
        </w:tc>
        <w:tc>
          <w:tcPr>
            <w:tcW w:w="1807" w:type="dxa"/>
          </w:tcPr>
          <w:p w14:paraId="15A79135" w14:textId="77777777" w:rsidR="00800328" w:rsidRDefault="00800328" w:rsidP="0060586E"/>
        </w:tc>
        <w:tc>
          <w:tcPr>
            <w:tcW w:w="1734" w:type="dxa"/>
          </w:tcPr>
          <w:p w14:paraId="587A4C55" w14:textId="77777777" w:rsidR="00800328" w:rsidRDefault="00800328" w:rsidP="0060586E"/>
        </w:tc>
        <w:tc>
          <w:tcPr>
            <w:tcW w:w="1910" w:type="dxa"/>
          </w:tcPr>
          <w:p w14:paraId="66CF4DEA" w14:textId="77777777" w:rsidR="00800328" w:rsidRDefault="00800328" w:rsidP="0060586E"/>
        </w:tc>
        <w:tc>
          <w:tcPr>
            <w:tcW w:w="1594" w:type="dxa"/>
          </w:tcPr>
          <w:p w14:paraId="39ECFF92" w14:textId="77777777" w:rsidR="00800328" w:rsidRDefault="00800328" w:rsidP="0060586E"/>
        </w:tc>
      </w:tr>
      <w:tr w:rsidR="00800328" w14:paraId="5ED6C2C1" w14:textId="77777777" w:rsidTr="0060586E">
        <w:tc>
          <w:tcPr>
            <w:tcW w:w="1811" w:type="dxa"/>
          </w:tcPr>
          <w:p w14:paraId="52B6B2CC" w14:textId="77777777" w:rsidR="00800328" w:rsidRDefault="00800328" w:rsidP="0060586E">
            <w:r>
              <w:t>7</w:t>
            </w:r>
          </w:p>
        </w:tc>
        <w:tc>
          <w:tcPr>
            <w:tcW w:w="1807" w:type="dxa"/>
          </w:tcPr>
          <w:p w14:paraId="45F621DD" w14:textId="77777777" w:rsidR="00800328" w:rsidRDefault="00800328" w:rsidP="0060586E"/>
        </w:tc>
        <w:tc>
          <w:tcPr>
            <w:tcW w:w="1734" w:type="dxa"/>
          </w:tcPr>
          <w:p w14:paraId="0E7DE864" w14:textId="77777777" w:rsidR="00800328" w:rsidRDefault="00800328" w:rsidP="0060586E"/>
        </w:tc>
        <w:tc>
          <w:tcPr>
            <w:tcW w:w="1910" w:type="dxa"/>
          </w:tcPr>
          <w:p w14:paraId="0F48F449" w14:textId="77777777" w:rsidR="00800328" w:rsidRDefault="00800328" w:rsidP="0060586E"/>
        </w:tc>
        <w:tc>
          <w:tcPr>
            <w:tcW w:w="1594" w:type="dxa"/>
          </w:tcPr>
          <w:p w14:paraId="7CD05195" w14:textId="77777777" w:rsidR="00800328" w:rsidRDefault="00800328" w:rsidP="0060586E"/>
        </w:tc>
      </w:tr>
      <w:tr w:rsidR="00800328" w14:paraId="29DAA660" w14:textId="77777777" w:rsidTr="0060586E">
        <w:tc>
          <w:tcPr>
            <w:tcW w:w="1811" w:type="dxa"/>
          </w:tcPr>
          <w:p w14:paraId="6FFA4917" w14:textId="77777777" w:rsidR="00800328" w:rsidRDefault="00800328" w:rsidP="0060586E">
            <w:r>
              <w:t>8</w:t>
            </w:r>
          </w:p>
        </w:tc>
        <w:tc>
          <w:tcPr>
            <w:tcW w:w="1807" w:type="dxa"/>
          </w:tcPr>
          <w:p w14:paraId="6FD2F588" w14:textId="77777777" w:rsidR="00800328" w:rsidRDefault="00800328" w:rsidP="0060586E"/>
        </w:tc>
        <w:tc>
          <w:tcPr>
            <w:tcW w:w="1734" w:type="dxa"/>
          </w:tcPr>
          <w:p w14:paraId="0B225E1E" w14:textId="77777777" w:rsidR="00800328" w:rsidRDefault="00800328" w:rsidP="0060586E"/>
        </w:tc>
        <w:tc>
          <w:tcPr>
            <w:tcW w:w="1910" w:type="dxa"/>
          </w:tcPr>
          <w:p w14:paraId="4081542E" w14:textId="77777777" w:rsidR="00800328" w:rsidRDefault="00800328" w:rsidP="0060586E"/>
        </w:tc>
        <w:tc>
          <w:tcPr>
            <w:tcW w:w="1594" w:type="dxa"/>
          </w:tcPr>
          <w:p w14:paraId="3C8733CA" w14:textId="77777777" w:rsidR="00800328" w:rsidRDefault="00800328" w:rsidP="0060586E"/>
        </w:tc>
      </w:tr>
      <w:tr w:rsidR="00800328" w14:paraId="2702141F" w14:textId="77777777" w:rsidTr="0060586E">
        <w:tc>
          <w:tcPr>
            <w:tcW w:w="1811" w:type="dxa"/>
          </w:tcPr>
          <w:p w14:paraId="442D6A1F" w14:textId="77777777" w:rsidR="00800328" w:rsidRDefault="00800328" w:rsidP="0060586E">
            <w:r>
              <w:t>9</w:t>
            </w:r>
          </w:p>
        </w:tc>
        <w:tc>
          <w:tcPr>
            <w:tcW w:w="1807" w:type="dxa"/>
          </w:tcPr>
          <w:p w14:paraId="1D4CF869" w14:textId="77777777" w:rsidR="00800328" w:rsidRDefault="00800328" w:rsidP="0060586E"/>
        </w:tc>
        <w:tc>
          <w:tcPr>
            <w:tcW w:w="1734" w:type="dxa"/>
          </w:tcPr>
          <w:p w14:paraId="2CE2A31F" w14:textId="77777777" w:rsidR="00800328" w:rsidRDefault="00800328" w:rsidP="0060586E"/>
        </w:tc>
        <w:tc>
          <w:tcPr>
            <w:tcW w:w="1910" w:type="dxa"/>
          </w:tcPr>
          <w:p w14:paraId="0D98A0F9" w14:textId="77777777" w:rsidR="00800328" w:rsidRDefault="00800328" w:rsidP="0060586E"/>
        </w:tc>
        <w:tc>
          <w:tcPr>
            <w:tcW w:w="1594" w:type="dxa"/>
          </w:tcPr>
          <w:p w14:paraId="33643997" w14:textId="77777777" w:rsidR="00800328" w:rsidRDefault="00800328" w:rsidP="0060586E"/>
        </w:tc>
      </w:tr>
      <w:tr w:rsidR="00800328" w14:paraId="737017C9" w14:textId="77777777" w:rsidTr="0060586E">
        <w:tc>
          <w:tcPr>
            <w:tcW w:w="1811" w:type="dxa"/>
          </w:tcPr>
          <w:p w14:paraId="15CAC0EE" w14:textId="77777777" w:rsidR="00800328" w:rsidRDefault="00800328" w:rsidP="0060586E">
            <w:r>
              <w:t>10</w:t>
            </w:r>
          </w:p>
        </w:tc>
        <w:tc>
          <w:tcPr>
            <w:tcW w:w="1807" w:type="dxa"/>
          </w:tcPr>
          <w:p w14:paraId="1E5831DF" w14:textId="77777777" w:rsidR="00800328" w:rsidRDefault="00800328" w:rsidP="0060586E"/>
        </w:tc>
        <w:tc>
          <w:tcPr>
            <w:tcW w:w="1734" w:type="dxa"/>
          </w:tcPr>
          <w:p w14:paraId="387DEF76" w14:textId="77777777" w:rsidR="00800328" w:rsidRDefault="00800328" w:rsidP="0060586E"/>
        </w:tc>
        <w:tc>
          <w:tcPr>
            <w:tcW w:w="1910" w:type="dxa"/>
          </w:tcPr>
          <w:p w14:paraId="5258453A" w14:textId="77777777" w:rsidR="00800328" w:rsidRDefault="00800328" w:rsidP="0060586E"/>
        </w:tc>
        <w:tc>
          <w:tcPr>
            <w:tcW w:w="1594" w:type="dxa"/>
          </w:tcPr>
          <w:p w14:paraId="1F64A73A" w14:textId="77777777" w:rsidR="00800328" w:rsidRDefault="00800328" w:rsidP="0060586E"/>
        </w:tc>
      </w:tr>
      <w:tr w:rsidR="00800328" w14:paraId="050FBDC8" w14:textId="77777777" w:rsidTr="0060586E">
        <w:tc>
          <w:tcPr>
            <w:tcW w:w="1811" w:type="dxa"/>
          </w:tcPr>
          <w:p w14:paraId="2E4D714F" w14:textId="77777777" w:rsidR="00800328" w:rsidRDefault="00800328" w:rsidP="0060586E">
            <w:r>
              <w:t>11</w:t>
            </w:r>
          </w:p>
        </w:tc>
        <w:tc>
          <w:tcPr>
            <w:tcW w:w="1807" w:type="dxa"/>
          </w:tcPr>
          <w:p w14:paraId="6C009DC4" w14:textId="77777777" w:rsidR="00800328" w:rsidRDefault="00800328" w:rsidP="0060586E"/>
        </w:tc>
        <w:tc>
          <w:tcPr>
            <w:tcW w:w="1734" w:type="dxa"/>
          </w:tcPr>
          <w:p w14:paraId="6EB15FA3" w14:textId="77777777" w:rsidR="00800328" w:rsidRDefault="00800328" w:rsidP="0060586E"/>
        </w:tc>
        <w:tc>
          <w:tcPr>
            <w:tcW w:w="1910" w:type="dxa"/>
          </w:tcPr>
          <w:p w14:paraId="25AEDE96" w14:textId="77777777" w:rsidR="00800328" w:rsidRDefault="00800328" w:rsidP="0060586E"/>
        </w:tc>
        <w:tc>
          <w:tcPr>
            <w:tcW w:w="1594" w:type="dxa"/>
          </w:tcPr>
          <w:p w14:paraId="409DE966" w14:textId="77777777" w:rsidR="00800328" w:rsidRDefault="00800328" w:rsidP="0060586E"/>
        </w:tc>
      </w:tr>
      <w:tr w:rsidR="00800328" w14:paraId="5915B2A6" w14:textId="77777777" w:rsidTr="0060586E">
        <w:tc>
          <w:tcPr>
            <w:tcW w:w="1811" w:type="dxa"/>
          </w:tcPr>
          <w:p w14:paraId="47F05F52" w14:textId="77777777" w:rsidR="00800328" w:rsidRDefault="00800328" w:rsidP="0060586E">
            <w:r>
              <w:t>12</w:t>
            </w:r>
          </w:p>
        </w:tc>
        <w:tc>
          <w:tcPr>
            <w:tcW w:w="1807" w:type="dxa"/>
          </w:tcPr>
          <w:p w14:paraId="6B85B96F" w14:textId="77777777" w:rsidR="00800328" w:rsidRDefault="00800328" w:rsidP="0060586E"/>
        </w:tc>
        <w:tc>
          <w:tcPr>
            <w:tcW w:w="1734" w:type="dxa"/>
          </w:tcPr>
          <w:p w14:paraId="0427BFB4" w14:textId="77777777" w:rsidR="00800328" w:rsidRDefault="00800328" w:rsidP="0060586E"/>
        </w:tc>
        <w:tc>
          <w:tcPr>
            <w:tcW w:w="1910" w:type="dxa"/>
          </w:tcPr>
          <w:p w14:paraId="03F210EB" w14:textId="77777777" w:rsidR="00800328" w:rsidRDefault="00800328" w:rsidP="0060586E"/>
        </w:tc>
        <w:tc>
          <w:tcPr>
            <w:tcW w:w="1594" w:type="dxa"/>
          </w:tcPr>
          <w:p w14:paraId="787FC782" w14:textId="77777777" w:rsidR="00800328" w:rsidRDefault="00800328" w:rsidP="0060586E"/>
        </w:tc>
      </w:tr>
      <w:tr w:rsidR="00800328" w14:paraId="2A52E31F" w14:textId="77777777" w:rsidTr="0060586E">
        <w:tc>
          <w:tcPr>
            <w:tcW w:w="1811" w:type="dxa"/>
          </w:tcPr>
          <w:p w14:paraId="30735DDA" w14:textId="77777777" w:rsidR="00800328" w:rsidRDefault="00800328" w:rsidP="0060586E">
            <w:r>
              <w:t>13</w:t>
            </w:r>
          </w:p>
        </w:tc>
        <w:tc>
          <w:tcPr>
            <w:tcW w:w="1807" w:type="dxa"/>
          </w:tcPr>
          <w:p w14:paraId="54E43BFA" w14:textId="77777777" w:rsidR="00800328" w:rsidRDefault="00800328" w:rsidP="0060586E"/>
        </w:tc>
        <w:tc>
          <w:tcPr>
            <w:tcW w:w="1734" w:type="dxa"/>
          </w:tcPr>
          <w:p w14:paraId="52DDC01C" w14:textId="77777777" w:rsidR="00800328" w:rsidRDefault="00800328" w:rsidP="0060586E"/>
        </w:tc>
        <w:tc>
          <w:tcPr>
            <w:tcW w:w="1910" w:type="dxa"/>
          </w:tcPr>
          <w:p w14:paraId="201FC74B" w14:textId="77777777" w:rsidR="00800328" w:rsidRDefault="00800328" w:rsidP="0060586E"/>
        </w:tc>
        <w:tc>
          <w:tcPr>
            <w:tcW w:w="1594" w:type="dxa"/>
          </w:tcPr>
          <w:p w14:paraId="7E2D48E8" w14:textId="77777777" w:rsidR="00800328" w:rsidRDefault="00800328" w:rsidP="0060586E"/>
        </w:tc>
      </w:tr>
      <w:tr w:rsidR="00800328" w14:paraId="415B0D0C" w14:textId="77777777" w:rsidTr="0060586E">
        <w:tc>
          <w:tcPr>
            <w:tcW w:w="1811" w:type="dxa"/>
          </w:tcPr>
          <w:p w14:paraId="48DFD2E2" w14:textId="77777777" w:rsidR="00800328" w:rsidRDefault="00800328" w:rsidP="0060586E">
            <w:r>
              <w:t>14</w:t>
            </w:r>
          </w:p>
        </w:tc>
        <w:tc>
          <w:tcPr>
            <w:tcW w:w="1807" w:type="dxa"/>
          </w:tcPr>
          <w:p w14:paraId="4DAA11E6" w14:textId="77777777" w:rsidR="00800328" w:rsidRDefault="00800328" w:rsidP="0060586E"/>
        </w:tc>
        <w:tc>
          <w:tcPr>
            <w:tcW w:w="1734" w:type="dxa"/>
          </w:tcPr>
          <w:p w14:paraId="107D90AE" w14:textId="77777777" w:rsidR="00800328" w:rsidRDefault="00800328" w:rsidP="0060586E"/>
        </w:tc>
        <w:tc>
          <w:tcPr>
            <w:tcW w:w="1910" w:type="dxa"/>
          </w:tcPr>
          <w:p w14:paraId="3C241ACF" w14:textId="77777777" w:rsidR="00800328" w:rsidRDefault="00800328" w:rsidP="0060586E"/>
        </w:tc>
        <w:tc>
          <w:tcPr>
            <w:tcW w:w="1594" w:type="dxa"/>
          </w:tcPr>
          <w:p w14:paraId="5025487F" w14:textId="77777777" w:rsidR="00800328" w:rsidRDefault="00800328" w:rsidP="0060586E"/>
        </w:tc>
      </w:tr>
      <w:tr w:rsidR="00800328" w14:paraId="2306E7FF" w14:textId="77777777" w:rsidTr="0060586E">
        <w:tc>
          <w:tcPr>
            <w:tcW w:w="1811" w:type="dxa"/>
          </w:tcPr>
          <w:p w14:paraId="5D106830" w14:textId="77777777" w:rsidR="00800328" w:rsidRDefault="00800328" w:rsidP="0060586E">
            <w:r>
              <w:t>15</w:t>
            </w:r>
          </w:p>
        </w:tc>
        <w:tc>
          <w:tcPr>
            <w:tcW w:w="1807" w:type="dxa"/>
          </w:tcPr>
          <w:p w14:paraId="5979E9AE" w14:textId="77777777" w:rsidR="00800328" w:rsidRDefault="00800328" w:rsidP="0060586E"/>
        </w:tc>
        <w:tc>
          <w:tcPr>
            <w:tcW w:w="1734" w:type="dxa"/>
          </w:tcPr>
          <w:p w14:paraId="350695CC" w14:textId="77777777" w:rsidR="00800328" w:rsidRDefault="00800328" w:rsidP="0060586E"/>
        </w:tc>
        <w:tc>
          <w:tcPr>
            <w:tcW w:w="1910" w:type="dxa"/>
          </w:tcPr>
          <w:p w14:paraId="58AD87ED" w14:textId="77777777" w:rsidR="00800328" w:rsidRDefault="00800328" w:rsidP="0060586E"/>
        </w:tc>
        <w:tc>
          <w:tcPr>
            <w:tcW w:w="1594" w:type="dxa"/>
          </w:tcPr>
          <w:p w14:paraId="1444809E" w14:textId="77777777" w:rsidR="00800328" w:rsidRDefault="00800328" w:rsidP="0060586E"/>
        </w:tc>
      </w:tr>
      <w:tr w:rsidR="00800328" w14:paraId="1D9196A2" w14:textId="77777777" w:rsidTr="0060586E">
        <w:tc>
          <w:tcPr>
            <w:tcW w:w="1811" w:type="dxa"/>
          </w:tcPr>
          <w:p w14:paraId="5AFED6C2" w14:textId="77777777" w:rsidR="00800328" w:rsidRDefault="00800328" w:rsidP="0060586E">
            <w:r>
              <w:t>16</w:t>
            </w:r>
          </w:p>
        </w:tc>
        <w:tc>
          <w:tcPr>
            <w:tcW w:w="1807" w:type="dxa"/>
          </w:tcPr>
          <w:p w14:paraId="7D81C85C" w14:textId="77777777" w:rsidR="00800328" w:rsidRDefault="00800328" w:rsidP="0060586E"/>
        </w:tc>
        <w:tc>
          <w:tcPr>
            <w:tcW w:w="1734" w:type="dxa"/>
          </w:tcPr>
          <w:p w14:paraId="76F0633C" w14:textId="77777777" w:rsidR="00800328" w:rsidRDefault="00800328" w:rsidP="0060586E"/>
        </w:tc>
        <w:tc>
          <w:tcPr>
            <w:tcW w:w="1910" w:type="dxa"/>
          </w:tcPr>
          <w:p w14:paraId="7F1BF1B3" w14:textId="77777777" w:rsidR="00800328" w:rsidRDefault="00800328" w:rsidP="0060586E"/>
        </w:tc>
        <w:tc>
          <w:tcPr>
            <w:tcW w:w="1594" w:type="dxa"/>
          </w:tcPr>
          <w:p w14:paraId="6E14586F" w14:textId="77777777" w:rsidR="00800328" w:rsidRDefault="00800328" w:rsidP="0060586E"/>
        </w:tc>
      </w:tr>
      <w:tr w:rsidR="00800328" w14:paraId="00EB0A4F" w14:textId="77777777" w:rsidTr="0060586E">
        <w:tc>
          <w:tcPr>
            <w:tcW w:w="1811" w:type="dxa"/>
          </w:tcPr>
          <w:p w14:paraId="754C8583" w14:textId="77777777" w:rsidR="00800328" w:rsidRDefault="00800328" w:rsidP="0060586E">
            <w:r>
              <w:t>17</w:t>
            </w:r>
          </w:p>
        </w:tc>
        <w:tc>
          <w:tcPr>
            <w:tcW w:w="1807" w:type="dxa"/>
          </w:tcPr>
          <w:p w14:paraId="13AAE96E" w14:textId="77777777" w:rsidR="00800328" w:rsidRDefault="00800328" w:rsidP="0060586E"/>
        </w:tc>
        <w:tc>
          <w:tcPr>
            <w:tcW w:w="1734" w:type="dxa"/>
          </w:tcPr>
          <w:p w14:paraId="1EC9D796" w14:textId="77777777" w:rsidR="00800328" w:rsidRDefault="00800328" w:rsidP="0060586E"/>
        </w:tc>
        <w:tc>
          <w:tcPr>
            <w:tcW w:w="1910" w:type="dxa"/>
          </w:tcPr>
          <w:p w14:paraId="406058EE" w14:textId="77777777" w:rsidR="00800328" w:rsidRDefault="00800328" w:rsidP="0060586E"/>
        </w:tc>
        <w:tc>
          <w:tcPr>
            <w:tcW w:w="1594" w:type="dxa"/>
          </w:tcPr>
          <w:p w14:paraId="4B406838" w14:textId="77777777" w:rsidR="00800328" w:rsidRDefault="00800328" w:rsidP="0060586E"/>
        </w:tc>
      </w:tr>
      <w:tr w:rsidR="00800328" w14:paraId="4C4BEA39" w14:textId="77777777" w:rsidTr="0060586E">
        <w:tc>
          <w:tcPr>
            <w:tcW w:w="1811" w:type="dxa"/>
          </w:tcPr>
          <w:p w14:paraId="53F723A2" w14:textId="77777777" w:rsidR="00800328" w:rsidRDefault="00800328" w:rsidP="0060586E">
            <w:r>
              <w:t>18</w:t>
            </w:r>
          </w:p>
        </w:tc>
        <w:tc>
          <w:tcPr>
            <w:tcW w:w="1807" w:type="dxa"/>
          </w:tcPr>
          <w:p w14:paraId="4B1EDAC3" w14:textId="77777777" w:rsidR="00800328" w:rsidRDefault="00800328" w:rsidP="0060586E"/>
        </w:tc>
        <w:tc>
          <w:tcPr>
            <w:tcW w:w="1734" w:type="dxa"/>
          </w:tcPr>
          <w:p w14:paraId="79BB5922" w14:textId="77777777" w:rsidR="00800328" w:rsidRDefault="00800328" w:rsidP="0060586E"/>
        </w:tc>
        <w:tc>
          <w:tcPr>
            <w:tcW w:w="1910" w:type="dxa"/>
          </w:tcPr>
          <w:p w14:paraId="23575594" w14:textId="77777777" w:rsidR="00800328" w:rsidRDefault="00800328" w:rsidP="0060586E"/>
        </w:tc>
        <w:tc>
          <w:tcPr>
            <w:tcW w:w="1594" w:type="dxa"/>
          </w:tcPr>
          <w:p w14:paraId="687ADBB7" w14:textId="77777777" w:rsidR="00800328" w:rsidRDefault="00800328" w:rsidP="0060586E"/>
        </w:tc>
      </w:tr>
      <w:tr w:rsidR="00800328" w14:paraId="0BC4E85A" w14:textId="77777777" w:rsidTr="0060586E">
        <w:tc>
          <w:tcPr>
            <w:tcW w:w="1811" w:type="dxa"/>
          </w:tcPr>
          <w:p w14:paraId="17657862" w14:textId="77777777" w:rsidR="00800328" w:rsidRDefault="00800328" w:rsidP="0060586E">
            <w:r>
              <w:t>19</w:t>
            </w:r>
          </w:p>
        </w:tc>
        <w:tc>
          <w:tcPr>
            <w:tcW w:w="1807" w:type="dxa"/>
          </w:tcPr>
          <w:p w14:paraId="2AC7FBC1" w14:textId="77777777" w:rsidR="00800328" w:rsidRDefault="00800328" w:rsidP="0060586E"/>
        </w:tc>
        <w:tc>
          <w:tcPr>
            <w:tcW w:w="1734" w:type="dxa"/>
          </w:tcPr>
          <w:p w14:paraId="5511DEC6" w14:textId="77777777" w:rsidR="00800328" w:rsidRDefault="00800328" w:rsidP="0060586E"/>
        </w:tc>
        <w:tc>
          <w:tcPr>
            <w:tcW w:w="1910" w:type="dxa"/>
          </w:tcPr>
          <w:p w14:paraId="299C2C98" w14:textId="77777777" w:rsidR="00800328" w:rsidRDefault="00800328" w:rsidP="0060586E"/>
        </w:tc>
        <w:tc>
          <w:tcPr>
            <w:tcW w:w="1594" w:type="dxa"/>
          </w:tcPr>
          <w:p w14:paraId="676794D0" w14:textId="77777777" w:rsidR="00800328" w:rsidRDefault="00800328" w:rsidP="0060586E"/>
        </w:tc>
      </w:tr>
      <w:tr w:rsidR="00800328" w14:paraId="7CAB6317" w14:textId="77777777" w:rsidTr="0060586E">
        <w:tc>
          <w:tcPr>
            <w:tcW w:w="1811" w:type="dxa"/>
          </w:tcPr>
          <w:p w14:paraId="1C1270AE" w14:textId="77777777" w:rsidR="00800328" w:rsidRDefault="00800328" w:rsidP="0060586E">
            <w:r>
              <w:t>20</w:t>
            </w:r>
          </w:p>
        </w:tc>
        <w:tc>
          <w:tcPr>
            <w:tcW w:w="1807" w:type="dxa"/>
          </w:tcPr>
          <w:p w14:paraId="0A798E98" w14:textId="77777777" w:rsidR="00800328" w:rsidRDefault="00800328" w:rsidP="0060586E"/>
        </w:tc>
        <w:tc>
          <w:tcPr>
            <w:tcW w:w="1734" w:type="dxa"/>
          </w:tcPr>
          <w:p w14:paraId="7460065A" w14:textId="77777777" w:rsidR="00800328" w:rsidRDefault="00800328" w:rsidP="0060586E"/>
        </w:tc>
        <w:tc>
          <w:tcPr>
            <w:tcW w:w="1910" w:type="dxa"/>
          </w:tcPr>
          <w:p w14:paraId="22E0A02F" w14:textId="77777777" w:rsidR="00800328" w:rsidRDefault="00800328" w:rsidP="0060586E"/>
        </w:tc>
        <w:tc>
          <w:tcPr>
            <w:tcW w:w="1594" w:type="dxa"/>
          </w:tcPr>
          <w:p w14:paraId="1E6DFDB9" w14:textId="77777777" w:rsidR="00800328" w:rsidRDefault="00800328" w:rsidP="0060586E"/>
        </w:tc>
      </w:tr>
      <w:tr w:rsidR="00800328" w14:paraId="1C3AC95B" w14:textId="77777777" w:rsidTr="0060586E">
        <w:tc>
          <w:tcPr>
            <w:tcW w:w="1811" w:type="dxa"/>
          </w:tcPr>
          <w:p w14:paraId="56057519" w14:textId="77777777" w:rsidR="00800328" w:rsidRDefault="00800328" w:rsidP="0060586E">
            <w:r>
              <w:t>21</w:t>
            </w:r>
          </w:p>
        </w:tc>
        <w:tc>
          <w:tcPr>
            <w:tcW w:w="1807" w:type="dxa"/>
          </w:tcPr>
          <w:p w14:paraId="2A6A10C8" w14:textId="77777777" w:rsidR="00800328" w:rsidRDefault="00800328" w:rsidP="0060586E"/>
        </w:tc>
        <w:tc>
          <w:tcPr>
            <w:tcW w:w="1734" w:type="dxa"/>
          </w:tcPr>
          <w:p w14:paraId="4212942F" w14:textId="77777777" w:rsidR="00800328" w:rsidRDefault="00800328" w:rsidP="0060586E"/>
        </w:tc>
        <w:tc>
          <w:tcPr>
            <w:tcW w:w="1910" w:type="dxa"/>
          </w:tcPr>
          <w:p w14:paraId="5DCBAC82" w14:textId="77777777" w:rsidR="00800328" w:rsidRDefault="00800328" w:rsidP="0060586E"/>
        </w:tc>
        <w:tc>
          <w:tcPr>
            <w:tcW w:w="1594" w:type="dxa"/>
          </w:tcPr>
          <w:p w14:paraId="69A5E478" w14:textId="77777777" w:rsidR="00800328" w:rsidRDefault="00800328" w:rsidP="0060586E"/>
        </w:tc>
      </w:tr>
      <w:tr w:rsidR="00800328" w14:paraId="626A85E2" w14:textId="77777777" w:rsidTr="0060586E">
        <w:tc>
          <w:tcPr>
            <w:tcW w:w="1811" w:type="dxa"/>
          </w:tcPr>
          <w:p w14:paraId="164B61E8" w14:textId="77777777" w:rsidR="00800328" w:rsidRDefault="00800328" w:rsidP="0060586E">
            <w:r>
              <w:t>22</w:t>
            </w:r>
          </w:p>
        </w:tc>
        <w:tc>
          <w:tcPr>
            <w:tcW w:w="1807" w:type="dxa"/>
          </w:tcPr>
          <w:p w14:paraId="64F7BD72" w14:textId="77777777" w:rsidR="00800328" w:rsidRDefault="00800328" w:rsidP="0060586E"/>
        </w:tc>
        <w:tc>
          <w:tcPr>
            <w:tcW w:w="1734" w:type="dxa"/>
          </w:tcPr>
          <w:p w14:paraId="0F2BB926" w14:textId="77777777" w:rsidR="00800328" w:rsidRDefault="00800328" w:rsidP="0060586E"/>
        </w:tc>
        <w:tc>
          <w:tcPr>
            <w:tcW w:w="1910" w:type="dxa"/>
          </w:tcPr>
          <w:p w14:paraId="1B6AAE83" w14:textId="77777777" w:rsidR="00800328" w:rsidRDefault="00800328" w:rsidP="0060586E"/>
        </w:tc>
        <w:tc>
          <w:tcPr>
            <w:tcW w:w="1594" w:type="dxa"/>
          </w:tcPr>
          <w:p w14:paraId="66B5AAE8" w14:textId="77777777" w:rsidR="00800328" w:rsidRDefault="00800328" w:rsidP="0060586E"/>
        </w:tc>
      </w:tr>
      <w:tr w:rsidR="00800328" w14:paraId="2B44E91F" w14:textId="77777777" w:rsidTr="0060586E">
        <w:tc>
          <w:tcPr>
            <w:tcW w:w="1811" w:type="dxa"/>
          </w:tcPr>
          <w:p w14:paraId="2B9F15C1" w14:textId="77777777" w:rsidR="00800328" w:rsidRDefault="00800328" w:rsidP="0060586E">
            <w:r>
              <w:t>23</w:t>
            </w:r>
          </w:p>
        </w:tc>
        <w:tc>
          <w:tcPr>
            <w:tcW w:w="1807" w:type="dxa"/>
          </w:tcPr>
          <w:p w14:paraId="1112611C" w14:textId="77777777" w:rsidR="00800328" w:rsidRDefault="00800328" w:rsidP="0060586E"/>
        </w:tc>
        <w:tc>
          <w:tcPr>
            <w:tcW w:w="1734" w:type="dxa"/>
          </w:tcPr>
          <w:p w14:paraId="09243A67" w14:textId="77777777" w:rsidR="00800328" w:rsidRDefault="00800328" w:rsidP="0060586E"/>
        </w:tc>
        <w:tc>
          <w:tcPr>
            <w:tcW w:w="1910" w:type="dxa"/>
          </w:tcPr>
          <w:p w14:paraId="4DE142FB" w14:textId="77777777" w:rsidR="00800328" w:rsidRDefault="00800328" w:rsidP="0060586E"/>
        </w:tc>
        <w:tc>
          <w:tcPr>
            <w:tcW w:w="1594" w:type="dxa"/>
          </w:tcPr>
          <w:p w14:paraId="55D36E8D" w14:textId="77777777" w:rsidR="00800328" w:rsidRDefault="00800328" w:rsidP="0060586E"/>
        </w:tc>
      </w:tr>
      <w:tr w:rsidR="00800328" w14:paraId="7024026F" w14:textId="77777777" w:rsidTr="0060586E">
        <w:tc>
          <w:tcPr>
            <w:tcW w:w="1811" w:type="dxa"/>
          </w:tcPr>
          <w:p w14:paraId="0DB01232" w14:textId="77777777" w:rsidR="00800328" w:rsidRDefault="00800328" w:rsidP="0060586E">
            <w:r>
              <w:t>24</w:t>
            </w:r>
          </w:p>
        </w:tc>
        <w:tc>
          <w:tcPr>
            <w:tcW w:w="1807" w:type="dxa"/>
          </w:tcPr>
          <w:p w14:paraId="36B6CA07" w14:textId="77777777" w:rsidR="00800328" w:rsidRDefault="00800328" w:rsidP="0060586E"/>
        </w:tc>
        <w:tc>
          <w:tcPr>
            <w:tcW w:w="1734" w:type="dxa"/>
          </w:tcPr>
          <w:p w14:paraId="1D713B6C" w14:textId="77777777" w:rsidR="00800328" w:rsidRDefault="00800328" w:rsidP="0060586E"/>
        </w:tc>
        <w:tc>
          <w:tcPr>
            <w:tcW w:w="1910" w:type="dxa"/>
          </w:tcPr>
          <w:p w14:paraId="1C015FA6" w14:textId="77777777" w:rsidR="00800328" w:rsidRDefault="00800328" w:rsidP="0060586E"/>
        </w:tc>
        <w:tc>
          <w:tcPr>
            <w:tcW w:w="1594" w:type="dxa"/>
          </w:tcPr>
          <w:p w14:paraId="7BBF2CBB" w14:textId="77777777" w:rsidR="00800328" w:rsidRDefault="00800328" w:rsidP="0060586E"/>
        </w:tc>
      </w:tr>
      <w:tr w:rsidR="00800328" w14:paraId="1C9CC88F" w14:textId="77777777" w:rsidTr="0060586E">
        <w:tc>
          <w:tcPr>
            <w:tcW w:w="1811" w:type="dxa"/>
          </w:tcPr>
          <w:p w14:paraId="307E49F2" w14:textId="77777777" w:rsidR="00800328" w:rsidRDefault="00800328" w:rsidP="0060586E">
            <w:r>
              <w:t>25</w:t>
            </w:r>
          </w:p>
        </w:tc>
        <w:tc>
          <w:tcPr>
            <w:tcW w:w="1807" w:type="dxa"/>
          </w:tcPr>
          <w:p w14:paraId="77E798DC" w14:textId="77777777" w:rsidR="00800328" w:rsidRDefault="00800328" w:rsidP="0060586E"/>
        </w:tc>
        <w:tc>
          <w:tcPr>
            <w:tcW w:w="1734" w:type="dxa"/>
          </w:tcPr>
          <w:p w14:paraId="0AE028DC" w14:textId="77777777" w:rsidR="00800328" w:rsidRDefault="00800328" w:rsidP="0060586E"/>
        </w:tc>
        <w:tc>
          <w:tcPr>
            <w:tcW w:w="1910" w:type="dxa"/>
          </w:tcPr>
          <w:p w14:paraId="548C39D7" w14:textId="77777777" w:rsidR="00800328" w:rsidRDefault="00800328" w:rsidP="0060586E"/>
        </w:tc>
        <w:tc>
          <w:tcPr>
            <w:tcW w:w="1594" w:type="dxa"/>
          </w:tcPr>
          <w:p w14:paraId="2293D69B" w14:textId="77777777" w:rsidR="00800328" w:rsidRDefault="00800328" w:rsidP="0060586E"/>
        </w:tc>
      </w:tr>
      <w:tr w:rsidR="00800328" w14:paraId="4D405A2F" w14:textId="77777777" w:rsidTr="0060586E">
        <w:tc>
          <w:tcPr>
            <w:tcW w:w="1811" w:type="dxa"/>
          </w:tcPr>
          <w:p w14:paraId="45C6DE08" w14:textId="77777777" w:rsidR="00800328" w:rsidRDefault="00800328" w:rsidP="0060586E">
            <w:r>
              <w:t>26</w:t>
            </w:r>
          </w:p>
        </w:tc>
        <w:tc>
          <w:tcPr>
            <w:tcW w:w="1807" w:type="dxa"/>
          </w:tcPr>
          <w:p w14:paraId="7940A8B4" w14:textId="77777777" w:rsidR="00800328" w:rsidRDefault="00800328" w:rsidP="0060586E"/>
        </w:tc>
        <w:tc>
          <w:tcPr>
            <w:tcW w:w="1734" w:type="dxa"/>
          </w:tcPr>
          <w:p w14:paraId="4094EC63" w14:textId="77777777" w:rsidR="00800328" w:rsidRDefault="00800328" w:rsidP="0060586E"/>
        </w:tc>
        <w:tc>
          <w:tcPr>
            <w:tcW w:w="1910" w:type="dxa"/>
          </w:tcPr>
          <w:p w14:paraId="2C3D7A7E" w14:textId="77777777" w:rsidR="00800328" w:rsidRDefault="00800328" w:rsidP="0060586E"/>
        </w:tc>
        <w:tc>
          <w:tcPr>
            <w:tcW w:w="1594" w:type="dxa"/>
          </w:tcPr>
          <w:p w14:paraId="4D90F629" w14:textId="77777777" w:rsidR="00800328" w:rsidRDefault="00800328" w:rsidP="0060586E"/>
        </w:tc>
      </w:tr>
      <w:tr w:rsidR="00800328" w14:paraId="2762313A" w14:textId="77777777" w:rsidTr="0060586E">
        <w:tc>
          <w:tcPr>
            <w:tcW w:w="1811" w:type="dxa"/>
          </w:tcPr>
          <w:p w14:paraId="38D0AE5E" w14:textId="77777777" w:rsidR="00800328" w:rsidRDefault="00800328" w:rsidP="0060586E">
            <w:r>
              <w:t>27</w:t>
            </w:r>
          </w:p>
        </w:tc>
        <w:tc>
          <w:tcPr>
            <w:tcW w:w="1807" w:type="dxa"/>
          </w:tcPr>
          <w:p w14:paraId="38BE1834" w14:textId="77777777" w:rsidR="00800328" w:rsidRDefault="00800328" w:rsidP="0060586E"/>
        </w:tc>
        <w:tc>
          <w:tcPr>
            <w:tcW w:w="1734" w:type="dxa"/>
          </w:tcPr>
          <w:p w14:paraId="6FB34460" w14:textId="77777777" w:rsidR="00800328" w:rsidRDefault="00800328" w:rsidP="0060586E"/>
        </w:tc>
        <w:tc>
          <w:tcPr>
            <w:tcW w:w="1910" w:type="dxa"/>
          </w:tcPr>
          <w:p w14:paraId="4B530DA3" w14:textId="77777777" w:rsidR="00800328" w:rsidRDefault="00800328" w:rsidP="0060586E"/>
        </w:tc>
        <w:tc>
          <w:tcPr>
            <w:tcW w:w="1594" w:type="dxa"/>
          </w:tcPr>
          <w:p w14:paraId="4C3EFC4F" w14:textId="77777777" w:rsidR="00800328" w:rsidRDefault="00800328" w:rsidP="0060586E"/>
        </w:tc>
      </w:tr>
      <w:tr w:rsidR="00800328" w14:paraId="280FBA67" w14:textId="77777777" w:rsidTr="0060586E">
        <w:tc>
          <w:tcPr>
            <w:tcW w:w="1811" w:type="dxa"/>
          </w:tcPr>
          <w:p w14:paraId="7D073F54" w14:textId="77777777" w:rsidR="00800328" w:rsidRDefault="00800328" w:rsidP="0060586E">
            <w:r>
              <w:t>28</w:t>
            </w:r>
          </w:p>
        </w:tc>
        <w:tc>
          <w:tcPr>
            <w:tcW w:w="1807" w:type="dxa"/>
          </w:tcPr>
          <w:p w14:paraId="1A1581BD" w14:textId="77777777" w:rsidR="00800328" w:rsidRDefault="00800328" w:rsidP="0060586E"/>
        </w:tc>
        <w:tc>
          <w:tcPr>
            <w:tcW w:w="1734" w:type="dxa"/>
          </w:tcPr>
          <w:p w14:paraId="461EEBAD" w14:textId="77777777" w:rsidR="00800328" w:rsidRDefault="00800328" w:rsidP="0060586E"/>
        </w:tc>
        <w:tc>
          <w:tcPr>
            <w:tcW w:w="1910" w:type="dxa"/>
          </w:tcPr>
          <w:p w14:paraId="2B4438A5" w14:textId="77777777" w:rsidR="00800328" w:rsidRDefault="00800328" w:rsidP="0060586E"/>
        </w:tc>
        <w:tc>
          <w:tcPr>
            <w:tcW w:w="1594" w:type="dxa"/>
          </w:tcPr>
          <w:p w14:paraId="733DE1E3" w14:textId="77777777" w:rsidR="00800328" w:rsidRDefault="00800328" w:rsidP="0060586E"/>
        </w:tc>
      </w:tr>
      <w:tr w:rsidR="00800328" w14:paraId="0FF87CDB" w14:textId="77777777" w:rsidTr="0060586E">
        <w:tc>
          <w:tcPr>
            <w:tcW w:w="1811" w:type="dxa"/>
          </w:tcPr>
          <w:p w14:paraId="7E6EBB56" w14:textId="77777777" w:rsidR="00800328" w:rsidRDefault="00800328" w:rsidP="0060586E">
            <w:r>
              <w:t>29</w:t>
            </w:r>
          </w:p>
        </w:tc>
        <w:tc>
          <w:tcPr>
            <w:tcW w:w="1807" w:type="dxa"/>
          </w:tcPr>
          <w:p w14:paraId="7915BBBD" w14:textId="77777777" w:rsidR="00800328" w:rsidRDefault="00800328" w:rsidP="0060586E"/>
        </w:tc>
        <w:tc>
          <w:tcPr>
            <w:tcW w:w="1734" w:type="dxa"/>
          </w:tcPr>
          <w:p w14:paraId="51D03845" w14:textId="77777777" w:rsidR="00800328" w:rsidRDefault="00800328" w:rsidP="0060586E"/>
        </w:tc>
        <w:tc>
          <w:tcPr>
            <w:tcW w:w="1910" w:type="dxa"/>
          </w:tcPr>
          <w:p w14:paraId="3C0B9D96" w14:textId="77777777" w:rsidR="00800328" w:rsidRDefault="00800328" w:rsidP="0060586E"/>
        </w:tc>
        <w:tc>
          <w:tcPr>
            <w:tcW w:w="1594" w:type="dxa"/>
          </w:tcPr>
          <w:p w14:paraId="24A95A43" w14:textId="77777777" w:rsidR="00800328" w:rsidRDefault="00800328" w:rsidP="0060586E"/>
        </w:tc>
      </w:tr>
      <w:tr w:rsidR="00800328" w14:paraId="61A23E66" w14:textId="77777777" w:rsidTr="0060586E">
        <w:tc>
          <w:tcPr>
            <w:tcW w:w="1811" w:type="dxa"/>
          </w:tcPr>
          <w:p w14:paraId="4ADAA018" w14:textId="77777777" w:rsidR="00800328" w:rsidRDefault="00800328" w:rsidP="0060586E">
            <w:r>
              <w:lastRenderedPageBreak/>
              <w:t>30</w:t>
            </w:r>
          </w:p>
        </w:tc>
        <w:tc>
          <w:tcPr>
            <w:tcW w:w="1807" w:type="dxa"/>
          </w:tcPr>
          <w:p w14:paraId="403C9DF2" w14:textId="77777777" w:rsidR="00800328" w:rsidRDefault="00800328" w:rsidP="0060586E"/>
        </w:tc>
        <w:tc>
          <w:tcPr>
            <w:tcW w:w="1734" w:type="dxa"/>
          </w:tcPr>
          <w:p w14:paraId="708435F6" w14:textId="77777777" w:rsidR="00800328" w:rsidRDefault="00800328" w:rsidP="0060586E"/>
        </w:tc>
        <w:tc>
          <w:tcPr>
            <w:tcW w:w="1910" w:type="dxa"/>
          </w:tcPr>
          <w:p w14:paraId="1B171189" w14:textId="77777777" w:rsidR="00800328" w:rsidRDefault="00800328" w:rsidP="0060586E"/>
        </w:tc>
        <w:tc>
          <w:tcPr>
            <w:tcW w:w="1594" w:type="dxa"/>
          </w:tcPr>
          <w:p w14:paraId="5F086F49" w14:textId="77777777" w:rsidR="00800328" w:rsidRDefault="00800328" w:rsidP="0060586E"/>
        </w:tc>
      </w:tr>
      <w:tr w:rsidR="00800328" w14:paraId="040DAA6D" w14:textId="77777777" w:rsidTr="0060586E">
        <w:tc>
          <w:tcPr>
            <w:tcW w:w="1811" w:type="dxa"/>
          </w:tcPr>
          <w:p w14:paraId="2840CB10" w14:textId="77777777" w:rsidR="00800328" w:rsidRDefault="00800328" w:rsidP="0060586E">
            <w:r>
              <w:t>31</w:t>
            </w:r>
          </w:p>
        </w:tc>
        <w:tc>
          <w:tcPr>
            <w:tcW w:w="1807" w:type="dxa"/>
          </w:tcPr>
          <w:p w14:paraId="58BAEFE4" w14:textId="77777777" w:rsidR="00800328" w:rsidRDefault="00800328" w:rsidP="0060586E"/>
        </w:tc>
        <w:tc>
          <w:tcPr>
            <w:tcW w:w="1734" w:type="dxa"/>
          </w:tcPr>
          <w:p w14:paraId="1691D7D2" w14:textId="77777777" w:rsidR="00800328" w:rsidRDefault="00800328" w:rsidP="0060586E"/>
        </w:tc>
        <w:tc>
          <w:tcPr>
            <w:tcW w:w="1910" w:type="dxa"/>
          </w:tcPr>
          <w:p w14:paraId="74114C88" w14:textId="77777777" w:rsidR="00800328" w:rsidRDefault="00800328" w:rsidP="0060586E"/>
        </w:tc>
        <w:tc>
          <w:tcPr>
            <w:tcW w:w="1594" w:type="dxa"/>
          </w:tcPr>
          <w:p w14:paraId="56B1F4EA" w14:textId="77777777" w:rsidR="00800328" w:rsidRDefault="00800328" w:rsidP="0060586E"/>
        </w:tc>
      </w:tr>
    </w:tbl>
    <w:p w14:paraId="5EBD47B3" w14:textId="77777777" w:rsidR="00800328" w:rsidRDefault="00800328"/>
    <w:p w14:paraId="1DED91D8" w14:textId="37599091" w:rsidR="00800328" w:rsidRDefault="00800328" w:rsidP="00800328">
      <w:pPr>
        <w:pStyle w:val="Heading1"/>
      </w:pPr>
      <w:r>
        <w:t xml:space="preserve">Plan Inject PV </w:t>
      </w:r>
      <w:r w:rsidR="00D314DC">
        <w:t>7</w:t>
      </w:r>
      <w:r>
        <w:t xml:space="preserve">D (Per </w:t>
      </w:r>
      <w:proofErr w:type="spellStart"/>
      <w:r>
        <w:t>Tanggal</w:t>
      </w:r>
      <w:proofErr w:type="spellEnd"/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763"/>
        <w:gridCol w:w="1693"/>
        <w:gridCol w:w="1860"/>
        <w:gridCol w:w="1548"/>
      </w:tblGrid>
      <w:tr w:rsidR="00800328" w14:paraId="1846B2A3" w14:textId="77777777" w:rsidTr="0060586E">
        <w:trPr>
          <w:trHeight w:val="583"/>
        </w:trPr>
        <w:tc>
          <w:tcPr>
            <w:tcW w:w="1811" w:type="dxa"/>
          </w:tcPr>
          <w:p w14:paraId="3E00CA7C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proofErr w:type="spellStart"/>
            <w:r w:rsidRPr="00C57C5B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07" w:type="dxa"/>
          </w:tcPr>
          <w:p w14:paraId="3F64C7AC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734" w:type="dxa"/>
          </w:tcPr>
          <w:p w14:paraId="184CD60C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910" w:type="dxa"/>
          </w:tcPr>
          <w:p w14:paraId="56BC458D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  <w:tc>
          <w:tcPr>
            <w:tcW w:w="1594" w:type="dxa"/>
          </w:tcPr>
          <w:p w14:paraId="0FC51F19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</w:tr>
      <w:tr w:rsidR="00800328" w14:paraId="0560AD31" w14:textId="77777777" w:rsidTr="0060586E">
        <w:tc>
          <w:tcPr>
            <w:tcW w:w="1811" w:type="dxa"/>
          </w:tcPr>
          <w:p w14:paraId="6B3FE5AA" w14:textId="77777777" w:rsidR="00800328" w:rsidRDefault="00800328" w:rsidP="0060586E">
            <w:r>
              <w:t>1</w:t>
            </w:r>
          </w:p>
        </w:tc>
        <w:tc>
          <w:tcPr>
            <w:tcW w:w="1807" w:type="dxa"/>
          </w:tcPr>
          <w:p w14:paraId="0D5A8B6B" w14:textId="77777777" w:rsidR="00800328" w:rsidRDefault="00800328" w:rsidP="0060586E"/>
        </w:tc>
        <w:tc>
          <w:tcPr>
            <w:tcW w:w="1734" w:type="dxa"/>
          </w:tcPr>
          <w:p w14:paraId="65A3477C" w14:textId="77777777" w:rsidR="00800328" w:rsidRDefault="00800328" w:rsidP="0060586E"/>
        </w:tc>
        <w:tc>
          <w:tcPr>
            <w:tcW w:w="1910" w:type="dxa"/>
          </w:tcPr>
          <w:p w14:paraId="43FA420E" w14:textId="77777777" w:rsidR="00800328" w:rsidRDefault="00800328" w:rsidP="0060586E"/>
        </w:tc>
        <w:tc>
          <w:tcPr>
            <w:tcW w:w="1594" w:type="dxa"/>
          </w:tcPr>
          <w:p w14:paraId="72C4DD0A" w14:textId="77777777" w:rsidR="00800328" w:rsidRDefault="00800328" w:rsidP="0060586E"/>
        </w:tc>
      </w:tr>
      <w:tr w:rsidR="00800328" w14:paraId="4BB98C39" w14:textId="77777777" w:rsidTr="0060586E">
        <w:tc>
          <w:tcPr>
            <w:tcW w:w="1811" w:type="dxa"/>
          </w:tcPr>
          <w:p w14:paraId="68E0DB22" w14:textId="77777777" w:rsidR="00800328" w:rsidRDefault="00800328" w:rsidP="0060586E">
            <w:r>
              <w:t>2</w:t>
            </w:r>
          </w:p>
        </w:tc>
        <w:tc>
          <w:tcPr>
            <w:tcW w:w="1807" w:type="dxa"/>
          </w:tcPr>
          <w:p w14:paraId="1543993F" w14:textId="77777777" w:rsidR="00800328" w:rsidRDefault="00800328" w:rsidP="0060586E"/>
        </w:tc>
        <w:tc>
          <w:tcPr>
            <w:tcW w:w="1734" w:type="dxa"/>
          </w:tcPr>
          <w:p w14:paraId="5D5ABCF5" w14:textId="77777777" w:rsidR="00800328" w:rsidRDefault="00800328" w:rsidP="0060586E"/>
        </w:tc>
        <w:tc>
          <w:tcPr>
            <w:tcW w:w="1910" w:type="dxa"/>
          </w:tcPr>
          <w:p w14:paraId="7D0FF03F" w14:textId="77777777" w:rsidR="00800328" w:rsidRDefault="00800328" w:rsidP="0060586E"/>
        </w:tc>
        <w:tc>
          <w:tcPr>
            <w:tcW w:w="1594" w:type="dxa"/>
          </w:tcPr>
          <w:p w14:paraId="67809AA5" w14:textId="77777777" w:rsidR="00800328" w:rsidRDefault="00800328" w:rsidP="0060586E"/>
        </w:tc>
      </w:tr>
      <w:tr w:rsidR="00800328" w14:paraId="07843191" w14:textId="77777777" w:rsidTr="0060586E">
        <w:tc>
          <w:tcPr>
            <w:tcW w:w="1811" w:type="dxa"/>
          </w:tcPr>
          <w:p w14:paraId="28455035" w14:textId="77777777" w:rsidR="00800328" w:rsidRDefault="00800328" w:rsidP="0060586E">
            <w:r>
              <w:t>3</w:t>
            </w:r>
          </w:p>
        </w:tc>
        <w:tc>
          <w:tcPr>
            <w:tcW w:w="1807" w:type="dxa"/>
          </w:tcPr>
          <w:p w14:paraId="0622D182" w14:textId="77777777" w:rsidR="00800328" w:rsidRDefault="00800328" w:rsidP="0060586E"/>
        </w:tc>
        <w:tc>
          <w:tcPr>
            <w:tcW w:w="1734" w:type="dxa"/>
          </w:tcPr>
          <w:p w14:paraId="00CC09F3" w14:textId="77777777" w:rsidR="00800328" w:rsidRDefault="00800328" w:rsidP="0060586E"/>
        </w:tc>
        <w:tc>
          <w:tcPr>
            <w:tcW w:w="1910" w:type="dxa"/>
          </w:tcPr>
          <w:p w14:paraId="2EA658B7" w14:textId="77777777" w:rsidR="00800328" w:rsidRDefault="00800328" w:rsidP="0060586E"/>
        </w:tc>
        <w:tc>
          <w:tcPr>
            <w:tcW w:w="1594" w:type="dxa"/>
          </w:tcPr>
          <w:p w14:paraId="3EA6291E" w14:textId="77777777" w:rsidR="00800328" w:rsidRDefault="00800328" w:rsidP="0060586E"/>
        </w:tc>
      </w:tr>
      <w:tr w:rsidR="00800328" w14:paraId="0FEB1843" w14:textId="77777777" w:rsidTr="0060586E">
        <w:tc>
          <w:tcPr>
            <w:tcW w:w="1811" w:type="dxa"/>
          </w:tcPr>
          <w:p w14:paraId="756E3262" w14:textId="77777777" w:rsidR="00800328" w:rsidRDefault="00800328" w:rsidP="0060586E">
            <w:r>
              <w:t>4</w:t>
            </w:r>
          </w:p>
        </w:tc>
        <w:tc>
          <w:tcPr>
            <w:tcW w:w="1807" w:type="dxa"/>
          </w:tcPr>
          <w:p w14:paraId="1F8FC7F9" w14:textId="77777777" w:rsidR="00800328" w:rsidRDefault="00800328" w:rsidP="0060586E"/>
        </w:tc>
        <w:tc>
          <w:tcPr>
            <w:tcW w:w="1734" w:type="dxa"/>
          </w:tcPr>
          <w:p w14:paraId="69F7645C" w14:textId="77777777" w:rsidR="00800328" w:rsidRDefault="00800328" w:rsidP="0060586E"/>
        </w:tc>
        <w:tc>
          <w:tcPr>
            <w:tcW w:w="1910" w:type="dxa"/>
          </w:tcPr>
          <w:p w14:paraId="52D21382" w14:textId="77777777" w:rsidR="00800328" w:rsidRDefault="00800328" w:rsidP="0060586E"/>
        </w:tc>
        <w:tc>
          <w:tcPr>
            <w:tcW w:w="1594" w:type="dxa"/>
          </w:tcPr>
          <w:p w14:paraId="60434641" w14:textId="77777777" w:rsidR="00800328" w:rsidRDefault="00800328" w:rsidP="0060586E"/>
        </w:tc>
      </w:tr>
      <w:tr w:rsidR="00800328" w14:paraId="20D1376B" w14:textId="77777777" w:rsidTr="0060586E">
        <w:tc>
          <w:tcPr>
            <w:tcW w:w="1811" w:type="dxa"/>
          </w:tcPr>
          <w:p w14:paraId="490E845A" w14:textId="77777777" w:rsidR="00800328" w:rsidRDefault="00800328" w:rsidP="0060586E">
            <w:r>
              <w:t>5</w:t>
            </w:r>
          </w:p>
        </w:tc>
        <w:tc>
          <w:tcPr>
            <w:tcW w:w="1807" w:type="dxa"/>
          </w:tcPr>
          <w:p w14:paraId="4CF84B82" w14:textId="77777777" w:rsidR="00800328" w:rsidRDefault="00800328" w:rsidP="0060586E"/>
        </w:tc>
        <w:tc>
          <w:tcPr>
            <w:tcW w:w="1734" w:type="dxa"/>
          </w:tcPr>
          <w:p w14:paraId="6C7599C2" w14:textId="77777777" w:rsidR="00800328" w:rsidRDefault="00800328" w:rsidP="0060586E"/>
        </w:tc>
        <w:tc>
          <w:tcPr>
            <w:tcW w:w="1910" w:type="dxa"/>
          </w:tcPr>
          <w:p w14:paraId="76989804" w14:textId="77777777" w:rsidR="00800328" w:rsidRDefault="00800328" w:rsidP="0060586E"/>
        </w:tc>
        <w:tc>
          <w:tcPr>
            <w:tcW w:w="1594" w:type="dxa"/>
          </w:tcPr>
          <w:p w14:paraId="570CCAE9" w14:textId="77777777" w:rsidR="00800328" w:rsidRDefault="00800328" w:rsidP="0060586E"/>
        </w:tc>
      </w:tr>
      <w:tr w:rsidR="00800328" w14:paraId="486A146E" w14:textId="77777777" w:rsidTr="0060586E">
        <w:tc>
          <w:tcPr>
            <w:tcW w:w="1811" w:type="dxa"/>
          </w:tcPr>
          <w:p w14:paraId="1547D77E" w14:textId="77777777" w:rsidR="00800328" w:rsidRDefault="00800328" w:rsidP="0060586E">
            <w:r>
              <w:t>6</w:t>
            </w:r>
          </w:p>
        </w:tc>
        <w:tc>
          <w:tcPr>
            <w:tcW w:w="1807" w:type="dxa"/>
          </w:tcPr>
          <w:p w14:paraId="0022CB87" w14:textId="77777777" w:rsidR="00800328" w:rsidRDefault="00800328" w:rsidP="0060586E"/>
        </w:tc>
        <w:tc>
          <w:tcPr>
            <w:tcW w:w="1734" w:type="dxa"/>
          </w:tcPr>
          <w:p w14:paraId="51E6A9D9" w14:textId="77777777" w:rsidR="00800328" w:rsidRDefault="00800328" w:rsidP="0060586E"/>
        </w:tc>
        <w:tc>
          <w:tcPr>
            <w:tcW w:w="1910" w:type="dxa"/>
          </w:tcPr>
          <w:p w14:paraId="190EBF54" w14:textId="77777777" w:rsidR="00800328" w:rsidRDefault="00800328" w:rsidP="0060586E"/>
        </w:tc>
        <w:tc>
          <w:tcPr>
            <w:tcW w:w="1594" w:type="dxa"/>
          </w:tcPr>
          <w:p w14:paraId="65CEC50B" w14:textId="77777777" w:rsidR="00800328" w:rsidRDefault="00800328" w:rsidP="0060586E"/>
        </w:tc>
      </w:tr>
      <w:tr w:rsidR="00800328" w14:paraId="46EE948F" w14:textId="77777777" w:rsidTr="0060586E">
        <w:tc>
          <w:tcPr>
            <w:tcW w:w="1811" w:type="dxa"/>
          </w:tcPr>
          <w:p w14:paraId="289EAD35" w14:textId="77777777" w:rsidR="00800328" w:rsidRDefault="00800328" w:rsidP="0060586E">
            <w:r>
              <w:t>7</w:t>
            </w:r>
          </w:p>
        </w:tc>
        <w:tc>
          <w:tcPr>
            <w:tcW w:w="1807" w:type="dxa"/>
          </w:tcPr>
          <w:p w14:paraId="6A679DA6" w14:textId="77777777" w:rsidR="00800328" w:rsidRDefault="00800328" w:rsidP="0060586E"/>
        </w:tc>
        <w:tc>
          <w:tcPr>
            <w:tcW w:w="1734" w:type="dxa"/>
          </w:tcPr>
          <w:p w14:paraId="2417C984" w14:textId="77777777" w:rsidR="00800328" w:rsidRDefault="00800328" w:rsidP="0060586E"/>
        </w:tc>
        <w:tc>
          <w:tcPr>
            <w:tcW w:w="1910" w:type="dxa"/>
          </w:tcPr>
          <w:p w14:paraId="3F9A891F" w14:textId="77777777" w:rsidR="00800328" w:rsidRDefault="00800328" w:rsidP="0060586E"/>
        </w:tc>
        <w:tc>
          <w:tcPr>
            <w:tcW w:w="1594" w:type="dxa"/>
          </w:tcPr>
          <w:p w14:paraId="268B3EA2" w14:textId="77777777" w:rsidR="00800328" w:rsidRDefault="00800328" w:rsidP="0060586E"/>
        </w:tc>
      </w:tr>
      <w:tr w:rsidR="00800328" w14:paraId="4CE87A27" w14:textId="77777777" w:rsidTr="0060586E">
        <w:tc>
          <w:tcPr>
            <w:tcW w:w="1811" w:type="dxa"/>
          </w:tcPr>
          <w:p w14:paraId="49C60545" w14:textId="77777777" w:rsidR="00800328" w:rsidRDefault="00800328" w:rsidP="0060586E">
            <w:r>
              <w:t>8</w:t>
            </w:r>
          </w:p>
        </w:tc>
        <w:tc>
          <w:tcPr>
            <w:tcW w:w="1807" w:type="dxa"/>
          </w:tcPr>
          <w:p w14:paraId="4CC5014E" w14:textId="77777777" w:rsidR="00800328" w:rsidRDefault="00800328" w:rsidP="0060586E"/>
        </w:tc>
        <w:tc>
          <w:tcPr>
            <w:tcW w:w="1734" w:type="dxa"/>
          </w:tcPr>
          <w:p w14:paraId="3CCFF3FD" w14:textId="77777777" w:rsidR="00800328" w:rsidRDefault="00800328" w:rsidP="0060586E"/>
        </w:tc>
        <w:tc>
          <w:tcPr>
            <w:tcW w:w="1910" w:type="dxa"/>
          </w:tcPr>
          <w:p w14:paraId="10D004E8" w14:textId="77777777" w:rsidR="00800328" w:rsidRDefault="00800328" w:rsidP="0060586E"/>
        </w:tc>
        <w:tc>
          <w:tcPr>
            <w:tcW w:w="1594" w:type="dxa"/>
          </w:tcPr>
          <w:p w14:paraId="17590383" w14:textId="77777777" w:rsidR="00800328" w:rsidRDefault="00800328" w:rsidP="0060586E"/>
        </w:tc>
      </w:tr>
      <w:tr w:rsidR="00800328" w14:paraId="1A6582F2" w14:textId="77777777" w:rsidTr="0060586E">
        <w:tc>
          <w:tcPr>
            <w:tcW w:w="1811" w:type="dxa"/>
          </w:tcPr>
          <w:p w14:paraId="0DA3018A" w14:textId="77777777" w:rsidR="00800328" w:rsidRDefault="00800328" w:rsidP="0060586E">
            <w:r>
              <w:t>9</w:t>
            </w:r>
          </w:p>
        </w:tc>
        <w:tc>
          <w:tcPr>
            <w:tcW w:w="1807" w:type="dxa"/>
          </w:tcPr>
          <w:p w14:paraId="417EB6AB" w14:textId="77777777" w:rsidR="00800328" w:rsidRDefault="00800328" w:rsidP="0060586E"/>
        </w:tc>
        <w:tc>
          <w:tcPr>
            <w:tcW w:w="1734" w:type="dxa"/>
          </w:tcPr>
          <w:p w14:paraId="3532860E" w14:textId="77777777" w:rsidR="00800328" w:rsidRDefault="00800328" w:rsidP="0060586E"/>
        </w:tc>
        <w:tc>
          <w:tcPr>
            <w:tcW w:w="1910" w:type="dxa"/>
          </w:tcPr>
          <w:p w14:paraId="6E4D88F2" w14:textId="77777777" w:rsidR="00800328" w:rsidRDefault="00800328" w:rsidP="0060586E"/>
        </w:tc>
        <w:tc>
          <w:tcPr>
            <w:tcW w:w="1594" w:type="dxa"/>
          </w:tcPr>
          <w:p w14:paraId="2F8B9F28" w14:textId="77777777" w:rsidR="00800328" w:rsidRDefault="00800328" w:rsidP="0060586E"/>
        </w:tc>
      </w:tr>
      <w:tr w:rsidR="00800328" w14:paraId="7DEAB22B" w14:textId="77777777" w:rsidTr="0060586E">
        <w:tc>
          <w:tcPr>
            <w:tcW w:w="1811" w:type="dxa"/>
          </w:tcPr>
          <w:p w14:paraId="435D4758" w14:textId="77777777" w:rsidR="00800328" w:rsidRDefault="00800328" w:rsidP="0060586E">
            <w:r>
              <w:t>10</w:t>
            </w:r>
          </w:p>
        </w:tc>
        <w:tc>
          <w:tcPr>
            <w:tcW w:w="1807" w:type="dxa"/>
          </w:tcPr>
          <w:p w14:paraId="6C86D51B" w14:textId="77777777" w:rsidR="00800328" w:rsidRDefault="00800328" w:rsidP="0060586E"/>
        </w:tc>
        <w:tc>
          <w:tcPr>
            <w:tcW w:w="1734" w:type="dxa"/>
          </w:tcPr>
          <w:p w14:paraId="0BAA5A5B" w14:textId="77777777" w:rsidR="00800328" w:rsidRDefault="00800328" w:rsidP="0060586E"/>
        </w:tc>
        <w:tc>
          <w:tcPr>
            <w:tcW w:w="1910" w:type="dxa"/>
          </w:tcPr>
          <w:p w14:paraId="21591DF7" w14:textId="77777777" w:rsidR="00800328" w:rsidRDefault="00800328" w:rsidP="0060586E"/>
        </w:tc>
        <w:tc>
          <w:tcPr>
            <w:tcW w:w="1594" w:type="dxa"/>
          </w:tcPr>
          <w:p w14:paraId="72DF5C74" w14:textId="77777777" w:rsidR="00800328" w:rsidRDefault="00800328" w:rsidP="0060586E"/>
        </w:tc>
      </w:tr>
      <w:tr w:rsidR="00800328" w14:paraId="1BAD8F0B" w14:textId="77777777" w:rsidTr="0060586E">
        <w:tc>
          <w:tcPr>
            <w:tcW w:w="1811" w:type="dxa"/>
          </w:tcPr>
          <w:p w14:paraId="2FC20858" w14:textId="77777777" w:rsidR="00800328" w:rsidRDefault="00800328" w:rsidP="0060586E">
            <w:r>
              <w:t>11</w:t>
            </w:r>
          </w:p>
        </w:tc>
        <w:tc>
          <w:tcPr>
            <w:tcW w:w="1807" w:type="dxa"/>
          </w:tcPr>
          <w:p w14:paraId="41C6E106" w14:textId="77777777" w:rsidR="00800328" w:rsidRDefault="00800328" w:rsidP="0060586E"/>
        </w:tc>
        <w:tc>
          <w:tcPr>
            <w:tcW w:w="1734" w:type="dxa"/>
          </w:tcPr>
          <w:p w14:paraId="05B380D8" w14:textId="77777777" w:rsidR="00800328" w:rsidRDefault="00800328" w:rsidP="0060586E"/>
        </w:tc>
        <w:tc>
          <w:tcPr>
            <w:tcW w:w="1910" w:type="dxa"/>
          </w:tcPr>
          <w:p w14:paraId="526293E4" w14:textId="77777777" w:rsidR="00800328" w:rsidRDefault="00800328" w:rsidP="0060586E"/>
        </w:tc>
        <w:tc>
          <w:tcPr>
            <w:tcW w:w="1594" w:type="dxa"/>
          </w:tcPr>
          <w:p w14:paraId="2AD07F3A" w14:textId="77777777" w:rsidR="00800328" w:rsidRDefault="00800328" w:rsidP="0060586E"/>
        </w:tc>
      </w:tr>
      <w:tr w:rsidR="00800328" w14:paraId="710A64A3" w14:textId="77777777" w:rsidTr="0060586E">
        <w:tc>
          <w:tcPr>
            <w:tcW w:w="1811" w:type="dxa"/>
          </w:tcPr>
          <w:p w14:paraId="6C554A99" w14:textId="77777777" w:rsidR="00800328" w:rsidRDefault="00800328" w:rsidP="0060586E">
            <w:r>
              <w:t>12</w:t>
            </w:r>
          </w:p>
        </w:tc>
        <w:tc>
          <w:tcPr>
            <w:tcW w:w="1807" w:type="dxa"/>
          </w:tcPr>
          <w:p w14:paraId="1F1BB2DD" w14:textId="77777777" w:rsidR="00800328" w:rsidRDefault="00800328" w:rsidP="0060586E"/>
        </w:tc>
        <w:tc>
          <w:tcPr>
            <w:tcW w:w="1734" w:type="dxa"/>
          </w:tcPr>
          <w:p w14:paraId="04A995B1" w14:textId="77777777" w:rsidR="00800328" w:rsidRDefault="00800328" w:rsidP="0060586E"/>
        </w:tc>
        <w:tc>
          <w:tcPr>
            <w:tcW w:w="1910" w:type="dxa"/>
          </w:tcPr>
          <w:p w14:paraId="78E04CC3" w14:textId="77777777" w:rsidR="00800328" w:rsidRDefault="00800328" w:rsidP="0060586E"/>
        </w:tc>
        <w:tc>
          <w:tcPr>
            <w:tcW w:w="1594" w:type="dxa"/>
          </w:tcPr>
          <w:p w14:paraId="4FEDCE26" w14:textId="77777777" w:rsidR="00800328" w:rsidRDefault="00800328" w:rsidP="0060586E"/>
        </w:tc>
      </w:tr>
      <w:tr w:rsidR="00800328" w14:paraId="1723A78A" w14:textId="77777777" w:rsidTr="0060586E">
        <w:tc>
          <w:tcPr>
            <w:tcW w:w="1811" w:type="dxa"/>
          </w:tcPr>
          <w:p w14:paraId="36C3C371" w14:textId="77777777" w:rsidR="00800328" w:rsidRDefault="00800328" w:rsidP="0060586E">
            <w:r>
              <w:t>13</w:t>
            </w:r>
          </w:p>
        </w:tc>
        <w:tc>
          <w:tcPr>
            <w:tcW w:w="1807" w:type="dxa"/>
          </w:tcPr>
          <w:p w14:paraId="0F2D940E" w14:textId="77777777" w:rsidR="00800328" w:rsidRDefault="00800328" w:rsidP="0060586E"/>
        </w:tc>
        <w:tc>
          <w:tcPr>
            <w:tcW w:w="1734" w:type="dxa"/>
          </w:tcPr>
          <w:p w14:paraId="629593EF" w14:textId="77777777" w:rsidR="00800328" w:rsidRDefault="00800328" w:rsidP="0060586E"/>
        </w:tc>
        <w:tc>
          <w:tcPr>
            <w:tcW w:w="1910" w:type="dxa"/>
          </w:tcPr>
          <w:p w14:paraId="1F59102B" w14:textId="77777777" w:rsidR="00800328" w:rsidRDefault="00800328" w:rsidP="0060586E"/>
        </w:tc>
        <w:tc>
          <w:tcPr>
            <w:tcW w:w="1594" w:type="dxa"/>
          </w:tcPr>
          <w:p w14:paraId="36CDFB04" w14:textId="77777777" w:rsidR="00800328" w:rsidRDefault="00800328" w:rsidP="0060586E"/>
        </w:tc>
      </w:tr>
      <w:tr w:rsidR="00800328" w14:paraId="1ECE5C62" w14:textId="77777777" w:rsidTr="0060586E">
        <w:tc>
          <w:tcPr>
            <w:tcW w:w="1811" w:type="dxa"/>
          </w:tcPr>
          <w:p w14:paraId="4DDF1FDD" w14:textId="77777777" w:rsidR="00800328" w:rsidRDefault="00800328" w:rsidP="0060586E">
            <w:r>
              <w:t>14</w:t>
            </w:r>
          </w:p>
        </w:tc>
        <w:tc>
          <w:tcPr>
            <w:tcW w:w="1807" w:type="dxa"/>
          </w:tcPr>
          <w:p w14:paraId="03D64D1C" w14:textId="77777777" w:rsidR="00800328" w:rsidRDefault="00800328" w:rsidP="0060586E"/>
        </w:tc>
        <w:tc>
          <w:tcPr>
            <w:tcW w:w="1734" w:type="dxa"/>
          </w:tcPr>
          <w:p w14:paraId="4F58ED42" w14:textId="77777777" w:rsidR="00800328" w:rsidRDefault="00800328" w:rsidP="0060586E"/>
        </w:tc>
        <w:tc>
          <w:tcPr>
            <w:tcW w:w="1910" w:type="dxa"/>
          </w:tcPr>
          <w:p w14:paraId="2192DEC3" w14:textId="77777777" w:rsidR="00800328" w:rsidRDefault="00800328" w:rsidP="0060586E"/>
        </w:tc>
        <w:tc>
          <w:tcPr>
            <w:tcW w:w="1594" w:type="dxa"/>
          </w:tcPr>
          <w:p w14:paraId="1A7893E4" w14:textId="77777777" w:rsidR="00800328" w:rsidRDefault="00800328" w:rsidP="0060586E"/>
        </w:tc>
      </w:tr>
      <w:tr w:rsidR="00800328" w14:paraId="0810ACA4" w14:textId="77777777" w:rsidTr="0060586E">
        <w:tc>
          <w:tcPr>
            <w:tcW w:w="1811" w:type="dxa"/>
          </w:tcPr>
          <w:p w14:paraId="6DBAEB2C" w14:textId="77777777" w:rsidR="00800328" w:rsidRDefault="00800328" w:rsidP="0060586E">
            <w:r>
              <w:t>15</w:t>
            </w:r>
          </w:p>
        </w:tc>
        <w:tc>
          <w:tcPr>
            <w:tcW w:w="1807" w:type="dxa"/>
          </w:tcPr>
          <w:p w14:paraId="36DCF371" w14:textId="77777777" w:rsidR="00800328" w:rsidRDefault="00800328" w:rsidP="0060586E"/>
        </w:tc>
        <w:tc>
          <w:tcPr>
            <w:tcW w:w="1734" w:type="dxa"/>
          </w:tcPr>
          <w:p w14:paraId="557404A6" w14:textId="77777777" w:rsidR="00800328" w:rsidRDefault="00800328" w:rsidP="0060586E"/>
        </w:tc>
        <w:tc>
          <w:tcPr>
            <w:tcW w:w="1910" w:type="dxa"/>
          </w:tcPr>
          <w:p w14:paraId="5EE342E6" w14:textId="77777777" w:rsidR="00800328" w:rsidRDefault="00800328" w:rsidP="0060586E"/>
        </w:tc>
        <w:tc>
          <w:tcPr>
            <w:tcW w:w="1594" w:type="dxa"/>
          </w:tcPr>
          <w:p w14:paraId="4F8A4F4A" w14:textId="77777777" w:rsidR="00800328" w:rsidRDefault="00800328" w:rsidP="0060586E"/>
        </w:tc>
      </w:tr>
      <w:tr w:rsidR="00800328" w14:paraId="6AACA420" w14:textId="77777777" w:rsidTr="0060586E">
        <w:tc>
          <w:tcPr>
            <w:tcW w:w="1811" w:type="dxa"/>
          </w:tcPr>
          <w:p w14:paraId="02BBD27E" w14:textId="77777777" w:rsidR="00800328" w:rsidRDefault="00800328" w:rsidP="0060586E">
            <w:r>
              <w:t>16</w:t>
            </w:r>
          </w:p>
        </w:tc>
        <w:tc>
          <w:tcPr>
            <w:tcW w:w="1807" w:type="dxa"/>
          </w:tcPr>
          <w:p w14:paraId="7A86E71D" w14:textId="77777777" w:rsidR="00800328" w:rsidRDefault="00800328" w:rsidP="0060586E"/>
        </w:tc>
        <w:tc>
          <w:tcPr>
            <w:tcW w:w="1734" w:type="dxa"/>
          </w:tcPr>
          <w:p w14:paraId="245D3E59" w14:textId="77777777" w:rsidR="00800328" w:rsidRDefault="00800328" w:rsidP="0060586E"/>
        </w:tc>
        <w:tc>
          <w:tcPr>
            <w:tcW w:w="1910" w:type="dxa"/>
          </w:tcPr>
          <w:p w14:paraId="282D9BA6" w14:textId="77777777" w:rsidR="00800328" w:rsidRDefault="00800328" w:rsidP="0060586E"/>
        </w:tc>
        <w:tc>
          <w:tcPr>
            <w:tcW w:w="1594" w:type="dxa"/>
          </w:tcPr>
          <w:p w14:paraId="78B8F56F" w14:textId="77777777" w:rsidR="00800328" w:rsidRDefault="00800328" w:rsidP="0060586E"/>
        </w:tc>
      </w:tr>
      <w:tr w:rsidR="00800328" w14:paraId="05BBF493" w14:textId="77777777" w:rsidTr="0060586E">
        <w:tc>
          <w:tcPr>
            <w:tcW w:w="1811" w:type="dxa"/>
          </w:tcPr>
          <w:p w14:paraId="7C2142C0" w14:textId="77777777" w:rsidR="00800328" w:rsidRDefault="00800328" w:rsidP="0060586E">
            <w:r>
              <w:t>17</w:t>
            </w:r>
          </w:p>
        </w:tc>
        <w:tc>
          <w:tcPr>
            <w:tcW w:w="1807" w:type="dxa"/>
          </w:tcPr>
          <w:p w14:paraId="230ACBDE" w14:textId="77777777" w:rsidR="00800328" w:rsidRDefault="00800328" w:rsidP="0060586E"/>
        </w:tc>
        <w:tc>
          <w:tcPr>
            <w:tcW w:w="1734" w:type="dxa"/>
          </w:tcPr>
          <w:p w14:paraId="703BD0BF" w14:textId="77777777" w:rsidR="00800328" w:rsidRDefault="00800328" w:rsidP="0060586E"/>
        </w:tc>
        <w:tc>
          <w:tcPr>
            <w:tcW w:w="1910" w:type="dxa"/>
          </w:tcPr>
          <w:p w14:paraId="41C42C11" w14:textId="77777777" w:rsidR="00800328" w:rsidRDefault="00800328" w:rsidP="0060586E"/>
        </w:tc>
        <w:tc>
          <w:tcPr>
            <w:tcW w:w="1594" w:type="dxa"/>
          </w:tcPr>
          <w:p w14:paraId="1DDB6B9C" w14:textId="77777777" w:rsidR="00800328" w:rsidRDefault="00800328" w:rsidP="0060586E"/>
        </w:tc>
      </w:tr>
      <w:tr w:rsidR="00800328" w14:paraId="1C4B53C9" w14:textId="77777777" w:rsidTr="0060586E">
        <w:tc>
          <w:tcPr>
            <w:tcW w:w="1811" w:type="dxa"/>
          </w:tcPr>
          <w:p w14:paraId="16A26806" w14:textId="77777777" w:rsidR="00800328" w:rsidRDefault="00800328" w:rsidP="0060586E">
            <w:r>
              <w:t>18</w:t>
            </w:r>
          </w:p>
        </w:tc>
        <w:tc>
          <w:tcPr>
            <w:tcW w:w="1807" w:type="dxa"/>
          </w:tcPr>
          <w:p w14:paraId="6F7D5FA1" w14:textId="77777777" w:rsidR="00800328" w:rsidRDefault="00800328" w:rsidP="0060586E"/>
        </w:tc>
        <w:tc>
          <w:tcPr>
            <w:tcW w:w="1734" w:type="dxa"/>
          </w:tcPr>
          <w:p w14:paraId="37CA9F32" w14:textId="77777777" w:rsidR="00800328" w:rsidRDefault="00800328" w:rsidP="0060586E"/>
        </w:tc>
        <w:tc>
          <w:tcPr>
            <w:tcW w:w="1910" w:type="dxa"/>
          </w:tcPr>
          <w:p w14:paraId="734A16CE" w14:textId="77777777" w:rsidR="00800328" w:rsidRDefault="00800328" w:rsidP="0060586E"/>
        </w:tc>
        <w:tc>
          <w:tcPr>
            <w:tcW w:w="1594" w:type="dxa"/>
          </w:tcPr>
          <w:p w14:paraId="7C59CE46" w14:textId="77777777" w:rsidR="00800328" w:rsidRDefault="00800328" w:rsidP="0060586E"/>
        </w:tc>
      </w:tr>
      <w:tr w:rsidR="00800328" w14:paraId="6CDB9647" w14:textId="77777777" w:rsidTr="0060586E">
        <w:tc>
          <w:tcPr>
            <w:tcW w:w="1811" w:type="dxa"/>
          </w:tcPr>
          <w:p w14:paraId="10D9FF58" w14:textId="77777777" w:rsidR="00800328" w:rsidRDefault="00800328" w:rsidP="0060586E">
            <w:r>
              <w:t>19</w:t>
            </w:r>
          </w:p>
        </w:tc>
        <w:tc>
          <w:tcPr>
            <w:tcW w:w="1807" w:type="dxa"/>
          </w:tcPr>
          <w:p w14:paraId="162584B9" w14:textId="77777777" w:rsidR="00800328" w:rsidRDefault="00800328" w:rsidP="0060586E"/>
        </w:tc>
        <w:tc>
          <w:tcPr>
            <w:tcW w:w="1734" w:type="dxa"/>
          </w:tcPr>
          <w:p w14:paraId="38617810" w14:textId="77777777" w:rsidR="00800328" w:rsidRDefault="00800328" w:rsidP="0060586E"/>
        </w:tc>
        <w:tc>
          <w:tcPr>
            <w:tcW w:w="1910" w:type="dxa"/>
          </w:tcPr>
          <w:p w14:paraId="0E47C2E6" w14:textId="77777777" w:rsidR="00800328" w:rsidRDefault="00800328" w:rsidP="0060586E"/>
        </w:tc>
        <w:tc>
          <w:tcPr>
            <w:tcW w:w="1594" w:type="dxa"/>
          </w:tcPr>
          <w:p w14:paraId="720CB729" w14:textId="77777777" w:rsidR="00800328" w:rsidRDefault="00800328" w:rsidP="0060586E"/>
        </w:tc>
      </w:tr>
      <w:tr w:rsidR="00800328" w14:paraId="635C5DB1" w14:textId="77777777" w:rsidTr="0060586E">
        <w:tc>
          <w:tcPr>
            <w:tcW w:w="1811" w:type="dxa"/>
          </w:tcPr>
          <w:p w14:paraId="3F2121B2" w14:textId="77777777" w:rsidR="00800328" w:rsidRDefault="00800328" w:rsidP="0060586E">
            <w:r>
              <w:lastRenderedPageBreak/>
              <w:t>20</w:t>
            </w:r>
          </w:p>
        </w:tc>
        <w:tc>
          <w:tcPr>
            <w:tcW w:w="1807" w:type="dxa"/>
          </w:tcPr>
          <w:p w14:paraId="751685E6" w14:textId="77777777" w:rsidR="00800328" w:rsidRDefault="00800328" w:rsidP="0060586E"/>
        </w:tc>
        <w:tc>
          <w:tcPr>
            <w:tcW w:w="1734" w:type="dxa"/>
          </w:tcPr>
          <w:p w14:paraId="7C1BB965" w14:textId="77777777" w:rsidR="00800328" w:rsidRDefault="00800328" w:rsidP="0060586E"/>
        </w:tc>
        <w:tc>
          <w:tcPr>
            <w:tcW w:w="1910" w:type="dxa"/>
          </w:tcPr>
          <w:p w14:paraId="4EA446A9" w14:textId="77777777" w:rsidR="00800328" w:rsidRDefault="00800328" w:rsidP="0060586E"/>
        </w:tc>
        <w:tc>
          <w:tcPr>
            <w:tcW w:w="1594" w:type="dxa"/>
          </w:tcPr>
          <w:p w14:paraId="0F379BB0" w14:textId="77777777" w:rsidR="00800328" w:rsidRDefault="00800328" w:rsidP="0060586E"/>
        </w:tc>
      </w:tr>
      <w:tr w:rsidR="00800328" w14:paraId="3EC57ADE" w14:textId="77777777" w:rsidTr="0060586E">
        <w:tc>
          <w:tcPr>
            <w:tcW w:w="1811" w:type="dxa"/>
          </w:tcPr>
          <w:p w14:paraId="69833653" w14:textId="77777777" w:rsidR="00800328" w:rsidRDefault="00800328" w:rsidP="0060586E">
            <w:r>
              <w:t>21</w:t>
            </w:r>
          </w:p>
        </w:tc>
        <w:tc>
          <w:tcPr>
            <w:tcW w:w="1807" w:type="dxa"/>
          </w:tcPr>
          <w:p w14:paraId="69C804FD" w14:textId="77777777" w:rsidR="00800328" w:rsidRDefault="00800328" w:rsidP="0060586E"/>
        </w:tc>
        <w:tc>
          <w:tcPr>
            <w:tcW w:w="1734" w:type="dxa"/>
          </w:tcPr>
          <w:p w14:paraId="39743AE6" w14:textId="77777777" w:rsidR="00800328" w:rsidRDefault="00800328" w:rsidP="0060586E"/>
        </w:tc>
        <w:tc>
          <w:tcPr>
            <w:tcW w:w="1910" w:type="dxa"/>
          </w:tcPr>
          <w:p w14:paraId="3B044CFE" w14:textId="77777777" w:rsidR="00800328" w:rsidRDefault="00800328" w:rsidP="0060586E"/>
        </w:tc>
        <w:tc>
          <w:tcPr>
            <w:tcW w:w="1594" w:type="dxa"/>
          </w:tcPr>
          <w:p w14:paraId="2F0A7208" w14:textId="77777777" w:rsidR="00800328" w:rsidRDefault="00800328" w:rsidP="0060586E"/>
        </w:tc>
      </w:tr>
      <w:tr w:rsidR="00800328" w14:paraId="028D834A" w14:textId="77777777" w:rsidTr="0060586E">
        <w:tc>
          <w:tcPr>
            <w:tcW w:w="1811" w:type="dxa"/>
          </w:tcPr>
          <w:p w14:paraId="390767F2" w14:textId="77777777" w:rsidR="00800328" w:rsidRDefault="00800328" w:rsidP="0060586E">
            <w:r>
              <w:t>22</w:t>
            </w:r>
          </w:p>
        </w:tc>
        <w:tc>
          <w:tcPr>
            <w:tcW w:w="1807" w:type="dxa"/>
          </w:tcPr>
          <w:p w14:paraId="6C2B8BD3" w14:textId="77777777" w:rsidR="00800328" w:rsidRDefault="00800328" w:rsidP="0060586E"/>
        </w:tc>
        <w:tc>
          <w:tcPr>
            <w:tcW w:w="1734" w:type="dxa"/>
          </w:tcPr>
          <w:p w14:paraId="5DA0007B" w14:textId="77777777" w:rsidR="00800328" w:rsidRDefault="00800328" w:rsidP="0060586E"/>
        </w:tc>
        <w:tc>
          <w:tcPr>
            <w:tcW w:w="1910" w:type="dxa"/>
          </w:tcPr>
          <w:p w14:paraId="5E3F5F00" w14:textId="77777777" w:rsidR="00800328" w:rsidRDefault="00800328" w:rsidP="0060586E"/>
        </w:tc>
        <w:tc>
          <w:tcPr>
            <w:tcW w:w="1594" w:type="dxa"/>
          </w:tcPr>
          <w:p w14:paraId="402C678E" w14:textId="77777777" w:rsidR="00800328" w:rsidRDefault="00800328" w:rsidP="0060586E"/>
        </w:tc>
      </w:tr>
      <w:tr w:rsidR="00800328" w14:paraId="48609D71" w14:textId="77777777" w:rsidTr="0060586E">
        <w:tc>
          <w:tcPr>
            <w:tcW w:w="1811" w:type="dxa"/>
          </w:tcPr>
          <w:p w14:paraId="09F2530D" w14:textId="77777777" w:rsidR="00800328" w:rsidRDefault="00800328" w:rsidP="0060586E">
            <w:r>
              <w:t>23</w:t>
            </w:r>
          </w:p>
        </w:tc>
        <w:tc>
          <w:tcPr>
            <w:tcW w:w="1807" w:type="dxa"/>
          </w:tcPr>
          <w:p w14:paraId="3068D0CC" w14:textId="77777777" w:rsidR="00800328" w:rsidRDefault="00800328" w:rsidP="0060586E"/>
        </w:tc>
        <w:tc>
          <w:tcPr>
            <w:tcW w:w="1734" w:type="dxa"/>
          </w:tcPr>
          <w:p w14:paraId="401EFFFC" w14:textId="77777777" w:rsidR="00800328" w:rsidRDefault="00800328" w:rsidP="0060586E"/>
        </w:tc>
        <w:tc>
          <w:tcPr>
            <w:tcW w:w="1910" w:type="dxa"/>
          </w:tcPr>
          <w:p w14:paraId="004F47FF" w14:textId="77777777" w:rsidR="00800328" w:rsidRDefault="00800328" w:rsidP="0060586E"/>
        </w:tc>
        <w:tc>
          <w:tcPr>
            <w:tcW w:w="1594" w:type="dxa"/>
          </w:tcPr>
          <w:p w14:paraId="7C89AA8B" w14:textId="77777777" w:rsidR="00800328" w:rsidRDefault="00800328" w:rsidP="0060586E"/>
        </w:tc>
      </w:tr>
      <w:tr w:rsidR="00800328" w14:paraId="7049A8C1" w14:textId="77777777" w:rsidTr="0060586E">
        <w:tc>
          <w:tcPr>
            <w:tcW w:w="1811" w:type="dxa"/>
          </w:tcPr>
          <w:p w14:paraId="3D84E55F" w14:textId="77777777" w:rsidR="00800328" w:rsidRDefault="00800328" w:rsidP="0060586E">
            <w:r>
              <w:t>24</w:t>
            </w:r>
          </w:p>
        </w:tc>
        <w:tc>
          <w:tcPr>
            <w:tcW w:w="1807" w:type="dxa"/>
          </w:tcPr>
          <w:p w14:paraId="2E6047E0" w14:textId="77777777" w:rsidR="00800328" w:rsidRDefault="00800328" w:rsidP="0060586E"/>
        </w:tc>
        <w:tc>
          <w:tcPr>
            <w:tcW w:w="1734" w:type="dxa"/>
          </w:tcPr>
          <w:p w14:paraId="3EB23876" w14:textId="77777777" w:rsidR="00800328" w:rsidRDefault="00800328" w:rsidP="0060586E"/>
        </w:tc>
        <w:tc>
          <w:tcPr>
            <w:tcW w:w="1910" w:type="dxa"/>
          </w:tcPr>
          <w:p w14:paraId="562CE9C6" w14:textId="77777777" w:rsidR="00800328" w:rsidRDefault="00800328" w:rsidP="0060586E"/>
        </w:tc>
        <w:tc>
          <w:tcPr>
            <w:tcW w:w="1594" w:type="dxa"/>
          </w:tcPr>
          <w:p w14:paraId="141121C8" w14:textId="77777777" w:rsidR="00800328" w:rsidRDefault="00800328" w:rsidP="0060586E"/>
        </w:tc>
      </w:tr>
      <w:tr w:rsidR="00800328" w14:paraId="12535A2B" w14:textId="77777777" w:rsidTr="0060586E">
        <w:tc>
          <w:tcPr>
            <w:tcW w:w="1811" w:type="dxa"/>
          </w:tcPr>
          <w:p w14:paraId="54DBEFAB" w14:textId="77777777" w:rsidR="00800328" w:rsidRDefault="00800328" w:rsidP="0060586E">
            <w:r>
              <w:t>25</w:t>
            </w:r>
          </w:p>
        </w:tc>
        <w:tc>
          <w:tcPr>
            <w:tcW w:w="1807" w:type="dxa"/>
          </w:tcPr>
          <w:p w14:paraId="14866132" w14:textId="77777777" w:rsidR="00800328" w:rsidRDefault="00800328" w:rsidP="0060586E"/>
        </w:tc>
        <w:tc>
          <w:tcPr>
            <w:tcW w:w="1734" w:type="dxa"/>
          </w:tcPr>
          <w:p w14:paraId="024B6820" w14:textId="77777777" w:rsidR="00800328" w:rsidRDefault="00800328" w:rsidP="0060586E"/>
        </w:tc>
        <w:tc>
          <w:tcPr>
            <w:tcW w:w="1910" w:type="dxa"/>
          </w:tcPr>
          <w:p w14:paraId="21E64681" w14:textId="77777777" w:rsidR="00800328" w:rsidRDefault="00800328" w:rsidP="0060586E"/>
        </w:tc>
        <w:tc>
          <w:tcPr>
            <w:tcW w:w="1594" w:type="dxa"/>
          </w:tcPr>
          <w:p w14:paraId="1A2B8328" w14:textId="77777777" w:rsidR="00800328" w:rsidRDefault="00800328" w:rsidP="0060586E"/>
        </w:tc>
      </w:tr>
      <w:tr w:rsidR="00800328" w14:paraId="40E0ACD0" w14:textId="77777777" w:rsidTr="0060586E">
        <w:tc>
          <w:tcPr>
            <w:tcW w:w="1811" w:type="dxa"/>
          </w:tcPr>
          <w:p w14:paraId="22B6E5C9" w14:textId="77777777" w:rsidR="00800328" w:rsidRDefault="00800328" w:rsidP="0060586E">
            <w:r>
              <w:t>26</w:t>
            </w:r>
          </w:p>
        </w:tc>
        <w:tc>
          <w:tcPr>
            <w:tcW w:w="1807" w:type="dxa"/>
          </w:tcPr>
          <w:p w14:paraId="5D9A1268" w14:textId="77777777" w:rsidR="00800328" w:rsidRDefault="00800328" w:rsidP="0060586E"/>
        </w:tc>
        <w:tc>
          <w:tcPr>
            <w:tcW w:w="1734" w:type="dxa"/>
          </w:tcPr>
          <w:p w14:paraId="7AC0F712" w14:textId="77777777" w:rsidR="00800328" w:rsidRDefault="00800328" w:rsidP="0060586E"/>
        </w:tc>
        <w:tc>
          <w:tcPr>
            <w:tcW w:w="1910" w:type="dxa"/>
          </w:tcPr>
          <w:p w14:paraId="57D35ED4" w14:textId="77777777" w:rsidR="00800328" w:rsidRDefault="00800328" w:rsidP="0060586E"/>
        </w:tc>
        <w:tc>
          <w:tcPr>
            <w:tcW w:w="1594" w:type="dxa"/>
          </w:tcPr>
          <w:p w14:paraId="62E9DD6E" w14:textId="77777777" w:rsidR="00800328" w:rsidRDefault="00800328" w:rsidP="0060586E"/>
        </w:tc>
      </w:tr>
      <w:tr w:rsidR="00800328" w14:paraId="47727726" w14:textId="77777777" w:rsidTr="0060586E">
        <w:tc>
          <w:tcPr>
            <w:tcW w:w="1811" w:type="dxa"/>
          </w:tcPr>
          <w:p w14:paraId="065277F7" w14:textId="77777777" w:rsidR="00800328" w:rsidRDefault="00800328" w:rsidP="0060586E">
            <w:r>
              <w:t>27</w:t>
            </w:r>
          </w:p>
        </w:tc>
        <w:tc>
          <w:tcPr>
            <w:tcW w:w="1807" w:type="dxa"/>
          </w:tcPr>
          <w:p w14:paraId="24D0EE63" w14:textId="77777777" w:rsidR="00800328" w:rsidRDefault="00800328" w:rsidP="0060586E"/>
        </w:tc>
        <w:tc>
          <w:tcPr>
            <w:tcW w:w="1734" w:type="dxa"/>
          </w:tcPr>
          <w:p w14:paraId="7E561385" w14:textId="77777777" w:rsidR="00800328" w:rsidRDefault="00800328" w:rsidP="0060586E"/>
        </w:tc>
        <w:tc>
          <w:tcPr>
            <w:tcW w:w="1910" w:type="dxa"/>
          </w:tcPr>
          <w:p w14:paraId="4737C110" w14:textId="77777777" w:rsidR="00800328" w:rsidRDefault="00800328" w:rsidP="0060586E"/>
        </w:tc>
        <w:tc>
          <w:tcPr>
            <w:tcW w:w="1594" w:type="dxa"/>
          </w:tcPr>
          <w:p w14:paraId="40F6644B" w14:textId="77777777" w:rsidR="00800328" w:rsidRDefault="00800328" w:rsidP="0060586E"/>
        </w:tc>
      </w:tr>
      <w:tr w:rsidR="00800328" w14:paraId="2F7C3643" w14:textId="77777777" w:rsidTr="0060586E">
        <w:tc>
          <w:tcPr>
            <w:tcW w:w="1811" w:type="dxa"/>
          </w:tcPr>
          <w:p w14:paraId="0D51C7D9" w14:textId="77777777" w:rsidR="00800328" w:rsidRDefault="00800328" w:rsidP="0060586E">
            <w:r>
              <w:t>28</w:t>
            </w:r>
          </w:p>
        </w:tc>
        <w:tc>
          <w:tcPr>
            <w:tcW w:w="1807" w:type="dxa"/>
          </w:tcPr>
          <w:p w14:paraId="156C778C" w14:textId="77777777" w:rsidR="00800328" w:rsidRDefault="00800328" w:rsidP="0060586E"/>
        </w:tc>
        <w:tc>
          <w:tcPr>
            <w:tcW w:w="1734" w:type="dxa"/>
          </w:tcPr>
          <w:p w14:paraId="7D32F3AC" w14:textId="77777777" w:rsidR="00800328" w:rsidRDefault="00800328" w:rsidP="0060586E"/>
        </w:tc>
        <w:tc>
          <w:tcPr>
            <w:tcW w:w="1910" w:type="dxa"/>
          </w:tcPr>
          <w:p w14:paraId="26BB0812" w14:textId="77777777" w:rsidR="00800328" w:rsidRDefault="00800328" w:rsidP="0060586E"/>
        </w:tc>
        <w:tc>
          <w:tcPr>
            <w:tcW w:w="1594" w:type="dxa"/>
          </w:tcPr>
          <w:p w14:paraId="7031544E" w14:textId="77777777" w:rsidR="00800328" w:rsidRDefault="00800328" w:rsidP="0060586E"/>
        </w:tc>
      </w:tr>
      <w:tr w:rsidR="00800328" w14:paraId="0C338D47" w14:textId="77777777" w:rsidTr="0060586E">
        <w:tc>
          <w:tcPr>
            <w:tcW w:w="1811" w:type="dxa"/>
          </w:tcPr>
          <w:p w14:paraId="4B3A80D4" w14:textId="77777777" w:rsidR="00800328" w:rsidRDefault="00800328" w:rsidP="0060586E">
            <w:r>
              <w:t>29</w:t>
            </w:r>
          </w:p>
        </w:tc>
        <w:tc>
          <w:tcPr>
            <w:tcW w:w="1807" w:type="dxa"/>
          </w:tcPr>
          <w:p w14:paraId="1E6D32B7" w14:textId="77777777" w:rsidR="00800328" w:rsidRDefault="00800328" w:rsidP="0060586E"/>
        </w:tc>
        <w:tc>
          <w:tcPr>
            <w:tcW w:w="1734" w:type="dxa"/>
          </w:tcPr>
          <w:p w14:paraId="5E3F46F5" w14:textId="77777777" w:rsidR="00800328" w:rsidRDefault="00800328" w:rsidP="0060586E"/>
        </w:tc>
        <w:tc>
          <w:tcPr>
            <w:tcW w:w="1910" w:type="dxa"/>
          </w:tcPr>
          <w:p w14:paraId="3C9212D9" w14:textId="77777777" w:rsidR="00800328" w:rsidRDefault="00800328" w:rsidP="0060586E"/>
        </w:tc>
        <w:tc>
          <w:tcPr>
            <w:tcW w:w="1594" w:type="dxa"/>
          </w:tcPr>
          <w:p w14:paraId="4AE9F39C" w14:textId="77777777" w:rsidR="00800328" w:rsidRDefault="00800328" w:rsidP="0060586E"/>
        </w:tc>
      </w:tr>
      <w:tr w:rsidR="00800328" w14:paraId="5EDDF649" w14:textId="77777777" w:rsidTr="0060586E">
        <w:tc>
          <w:tcPr>
            <w:tcW w:w="1811" w:type="dxa"/>
          </w:tcPr>
          <w:p w14:paraId="30BF9BF5" w14:textId="77777777" w:rsidR="00800328" w:rsidRDefault="00800328" w:rsidP="0060586E">
            <w:r>
              <w:t>30</w:t>
            </w:r>
          </w:p>
        </w:tc>
        <w:tc>
          <w:tcPr>
            <w:tcW w:w="1807" w:type="dxa"/>
          </w:tcPr>
          <w:p w14:paraId="41CEE490" w14:textId="77777777" w:rsidR="00800328" w:rsidRDefault="00800328" w:rsidP="0060586E"/>
        </w:tc>
        <w:tc>
          <w:tcPr>
            <w:tcW w:w="1734" w:type="dxa"/>
          </w:tcPr>
          <w:p w14:paraId="39234AFE" w14:textId="77777777" w:rsidR="00800328" w:rsidRDefault="00800328" w:rsidP="0060586E"/>
        </w:tc>
        <w:tc>
          <w:tcPr>
            <w:tcW w:w="1910" w:type="dxa"/>
          </w:tcPr>
          <w:p w14:paraId="1A00D495" w14:textId="77777777" w:rsidR="00800328" w:rsidRDefault="00800328" w:rsidP="0060586E"/>
        </w:tc>
        <w:tc>
          <w:tcPr>
            <w:tcW w:w="1594" w:type="dxa"/>
          </w:tcPr>
          <w:p w14:paraId="2CE81798" w14:textId="77777777" w:rsidR="00800328" w:rsidRDefault="00800328" w:rsidP="0060586E"/>
        </w:tc>
      </w:tr>
      <w:tr w:rsidR="00800328" w14:paraId="2EDA09D2" w14:textId="77777777" w:rsidTr="0060586E">
        <w:tc>
          <w:tcPr>
            <w:tcW w:w="1811" w:type="dxa"/>
          </w:tcPr>
          <w:p w14:paraId="043E4715" w14:textId="77777777" w:rsidR="00800328" w:rsidRDefault="00800328" w:rsidP="0060586E">
            <w:r>
              <w:t>31</w:t>
            </w:r>
          </w:p>
        </w:tc>
        <w:tc>
          <w:tcPr>
            <w:tcW w:w="1807" w:type="dxa"/>
          </w:tcPr>
          <w:p w14:paraId="6439AE11" w14:textId="77777777" w:rsidR="00800328" w:rsidRDefault="00800328" w:rsidP="0060586E"/>
        </w:tc>
        <w:tc>
          <w:tcPr>
            <w:tcW w:w="1734" w:type="dxa"/>
          </w:tcPr>
          <w:p w14:paraId="13D7C048" w14:textId="77777777" w:rsidR="00800328" w:rsidRDefault="00800328" w:rsidP="0060586E"/>
        </w:tc>
        <w:tc>
          <w:tcPr>
            <w:tcW w:w="1910" w:type="dxa"/>
          </w:tcPr>
          <w:p w14:paraId="56F85888" w14:textId="77777777" w:rsidR="00800328" w:rsidRDefault="00800328" w:rsidP="0060586E"/>
        </w:tc>
        <w:tc>
          <w:tcPr>
            <w:tcW w:w="1594" w:type="dxa"/>
          </w:tcPr>
          <w:p w14:paraId="10693319" w14:textId="77777777" w:rsidR="00800328" w:rsidRDefault="00800328" w:rsidP="0060586E"/>
        </w:tc>
      </w:tr>
    </w:tbl>
    <w:p w14:paraId="7DB7788E" w14:textId="77777777" w:rsidR="00800328" w:rsidRDefault="00800328" w:rsidP="00800328"/>
    <w:p w14:paraId="0298D36E" w14:textId="51CBC759" w:rsidR="00800328" w:rsidRDefault="00800328" w:rsidP="00800328">
      <w:pPr>
        <w:pStyle w:val="Heading1"/>
      </w:pPr>
      <w:r>
        <w:t xml:space="preserve">Plan Inject PV </w:t>
      </w:r>
      <w:r w:rsidR="00D314DC">
        <w:t>14</w:t>
      </w:r>
      <w:r>
        <w:t xml:space="preserve">D (Per </w:t>
      </w:r>
      <w:proofErr w:type="spellStart"/>
      <w:r>
        <w:t>Tanggal</w:t>
      </w:r>
      <w:proofErr w:type="spellEnd"/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763"/>
        <w:gridCol w:w="1693"/>
        <w:gridCol w:w="1860"/>
        <w:gridCol w:w="1548"/>
      </w:tblGrid>
      <w:tr w:rsidR="00800328" w14:paraId="7EAB57BC" w14:textId="77777777" w:rsidTr="0060586E">
        <w:trPr>
          <w:trHeight w:val="583"/>
        </w:trPr>
        <w:tc>
          <w:tcPr>
            <w:tcW w:w="1811" w:type="dxa"/>
          </w:tcPr>
          <w:p w14:paraId="3BF3CF65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proofErr w:type="spellStart"/>
            <w:r w:rsidRPr="00C57C5B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07" w:type="dxa"/>
          </w:tcPr>
          <w:p w14:paraId="13682485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734" w:type="dxa"/>
          </w:tcPr>
          <w:p w14:paraId="1D4DD018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910" w:type="dxa"/>
          </w:tcPr>
          <w:p w14:paraId="4D34F106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  <w:tc>
          <w:tcPr>
            <w:tcW w:w="1594" w:type="dxa"/>
          </w:tcPr>
          <w:p w14:paraId="030F57E3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</w:tr>
      <w:tr w:rsidR="00800328" w14:paraId="12986A95" w14:textId="77777777" w:rsidTr="0060586E">
        <w:tc>
          <w:tcPr>
            <w:tcW w:w="1811" w:type="dxa"/>
          </w:tcPr>
          <w:p w14:paraId="0E51B0F4" w14:textId="77777777" w:rsidR="00800328" w:rsidRDefault="00800328" w:rsidP="0060586E">
            <w:r>
              <w:t>1</w:t>
            </w:r>
          </w:p>
        </w:tc>
        <w:tc>
          <w:tcPr>
            <w:tcW w:w="1807" w:type="dxa"/>
          </w:tcPr>
          <w:p w14:paraId="6EFE2906" w14:textId="77777777" w:rsidR="00800328" w:rsidRDefault="00800328" w:rsidP="0060586E"/>
        </w:tc>
        <w:tc>
          <w:tcPr>
            <w:tcW w:w="1734" w:type="dxa"/>
          </w:tcPr>
          <w:p w14:paraId="2778C7B6" w14:textId="77777777" w:rsidR="00800328" w:rsidRDefault="00800328" w:rsidP="0060586E"/>
        </w:tc>
        <w:tc>
          <w:tcPr>
            <w:tcW w:w="1910" w:type="dxa"/>
          </w:tcPr>
          <w:p w14:paraId="5F92669C" w14:textId="77777777" w:rsidR="00800328" w:rsidRDefault="00800328" w:rsidP="0060586E"/>
        </w:tc>
        <w:tc>
          <w:tcPr>
            <w:tcW w:w="1594" w:type="dxa"/>
          </w:tcPr>
          <w:p w14:paraId="0E77522E" w14:textId="77777777" w:rsidR="00800328" w:rsidRDefault="00800328" w:rsidP="0060586E"/>
        </w:tc>
      </w:tr>
      <w:tr w:rsidR="00800328" w14:paraId="6BCC006F" w14:textId="77777777" w:rsidTr="0060586E">
        <w:tc>
          <w:tcPr>
            <w:tcW w:w="1811" w:type="dxa"/>
          </w:tcPr>
          <w:p w14:paraId="7C3D8E9F" w14:textId="77777777" w:rsidR="00800328" w:rsidRDefault="00800328" w:rsidP="0060586E">
            <w:r>
              <w:t>2</w:t>
            </w:r>
          </w:p>
        </w:tc>
        <w:tc>
          <w:tcPr>
            <w:tcW w:w="1807" w:type="dxa"/>
          </w:tcPr>
          <w:p w14:paraId="60956850" w14:textId="77777777" w:rsidR="00800328" w:rsidRDefault="00800328" w:rsidP="0060586E"/>
        </w:tc>
        <w:tc>
          <w:tcPr>
            <w:tcW w:w="1734" w:type="dxa"/>
          </w:tcPr>
          <w:p w14:paraId="5ECFBD52" w14:textId="77777777" w:rsidR="00800328" w:rsidRDefault="00800328" w:rsidP="0060586E"/>
        </w:tc>
        <w:tc>
          <w:tcPr>
            <w:tcW w:w="1910" w:type="dxa"/>
          </w:tcPr>
          <w:p w14:paraId="629EE115" w14:textId="77777777" w:rsidR="00800328" w:rsidRDefault="00800328" w:rsidP="0060586E"/>
        </w:tc>
        <w:tc>
          <w:tcPr>
            <w:tcW w:w="1594" w:type="dxa"/>
          </w:tcPr>
          <w:p w14:paraId="042DCADC" w14:textId="77777777" w:rsidR="00800328" w:rsidRDefault="00800328" w:rsidP="0060586E"/>
        </w:tc>
      </w:tr>
      <w:tr w:rsidR="00800328" w14:paraId="153F13BA" w14:textId="77777777" w:rsidTr="0060586E">
        <w:tc>
          <w:tcPr>
            <w:tcW w:w="1811" w:type="dxa"/>
          </w:tcPr>
          <w:p w14:paraId="0C398A1A" w14:textId="77777777" w:rsidR="00800328" w:rsidRDefault="00800328" w:rsidP="0060586E">
            <w:r>
              <w:t>3</w:t>
            </w:r>
          </w:p>
        </w:tc>
        <w:tc>
          <w:tcPr>
            <w:tcW w:w="1807" w:type="dxa"/>
          </w:tcPr>
          <w:p w14:paraId="1673D0F4" w14:textId="77777777" w:rsidR="00800328" w:rsidRDefault="00800328" w:rsidP="0060586E"/>
        </w:tc>
        <w:tc>
          <w:tcPr>
            <w:tcW w:w="1734" w:type="dxa"/>
          </w:tcPr>
          <w:p w14:paraId="7423DB62" w14:textId="77777777" w:rsidR="00800328" w:rsidRDefault="00800328" w:rsidP="0060586E"/>
        </w:tc>
        <w:tc>
          <w:tcPr>
            <w:tcW w:w="1910" w:type="dxa"/>
          </w:tcPr>
          <w:p w14:paraId="1EA42807" w14:textId="77777777" w:rsidR="00800328" w:rsidRDefault="00800328" w:rsidP="0060586E"/>
        </w:tc>
        <w:tc>
          <w:tcPr>
            <w:tcW w:w="1594" w:type="dxa"/>
          </w:tcPr>
          <w:p w14:paraId="1AA05DE6" w14:textId="77777777" w:rsidR="00800328" w:rsidRDefault="00800328" w:rsidP="0060586E"/>
        </w:tc>
      </w:tr>
      <w:tr w:rsidR="00800328" w14:paraId="5AF74840" w14:textId="77777777" w:rsidTr="0060586E">
        <w:tc>
          <w:tcPr>
            <w:tcW w:w="1811" w:type="dxa"/>
          </w:tcPr>
          <w:p w14:paraId="2FE491E0" w14:textId="77777777" w:rsidR="00800328" w:rsidRDefault="00800328" w:rsidP="0060586E">
            <w:r>
              <w:t>4</w:t>
            </w:r>
          </w:p>
        </w:tc>
        <w:tc>
          <w:tcPr>
            <w:tcW w:w="1807" w:type="dxa"/>
          </w:tcPr>
          <w:p w14:paraId="6EBD06E7" w14:textId="77777777" w:rsidR="00800328" w:rsidRDefault="00800328" w:rsidP="0060586E"/>
        </w:tc>
        <w:tc>
          <w:tcPr>
            <w:tcW w:w="1734" w:type="dxa"/>
          </w:tcPr>
          <w:p w14:paraId="64BEC586" w14:textId="77777777" w:rsidR="00800328" w:rsidRDefault="00800328" w:rsidP="0060586E"/>
        </w:tc>
        <w:tc>
          <w:tcPr>
            <w:tcW w:w="1910" w:type="dxa"/>
          </w:tcPr>
          <w:p w14:paraId="05AC9E65" w14:textId="77777777" w:rsidR="00800328" w:rsidRDefault="00800328" w:rsidP="0060586E"/>
        </w:tc>
        <w:tc>
          <w:tcPr>
            <w:tcW w:w="1594" w:type="dxa"/>
          </w:tcPr>
          <w:p w14:paraId="4A452DB5" w14:textId="77777777" w:rsidR="00800328" w:rsidRDefault="00800328" w:rsidP="0060586E"/>
        </w:tc>
      </w:tr>
      <w:tr w:rsidR="00800328" w14:paraId="30DE03C7" w14:textId="77777777" w:rsidTr="0060586E">
        <w:tc>
          <w:tcPr>
            <w:tcW w:w="1811" w:type="dxa"/>
          </w:tcPr>
          <w:p w14:paraId="5B9BB4BC" w14:textId="77777777" w:rsidR="00800328" w:rsidRDefault="00800328" w:rsidP="0060586E">
            <w:r>
              <w:t>5</w:t>
            </w:r>
          </w:p>
        </w:tc>
        <w:tc>
          <w:tcPr>
            <w:tcW w:w="1807" w:type="dxa"/>
          </w:tcPr>
          <w:p w14:paraId="7F71894D" w14:textId="77777777" w:rsidR="00800328" w:rsidRDefault="00800328" w:rsidP="0060586E"/>
        </w:tc>
        <w:tc>
          <w:tcPr>
            <w:tcW w:w="1734" w:type="dxa"/>
          </w:tcPr>
          <w:p w14:paraId="41AD5C96" w14:textId="77777777" w:rsidR="00800328" w:rsidRDefault="00800328" w:rsidP="0060586E"/>
        </w:tc>
        <w:tc>
          <w:tcPr>
            <w:tcW w:w="1910" w:type="dxa"/>
          </w:tcPr>
          <w:p w14:paraId="32C5CBDF" w14:textId="77777777" w:rsidR="00800328" w:rsidRDefault="00800328" w:rsidP="0060586E"/>
        </w:tc>
        <w:tc>
          <w:tcPr>
            <w:tcW w:w="1594" w:type="dxa"/>
          </w:tcPr>
          <w:p w14:paraId="692AFAA2" w14:textId="77777777" w:rsidR="00800328" w:rsidRDefault="00800328" w:rsidP="0060586E"/>
        </w:tc>
      </w:tr>
      <w:tr w:rsidR="00800328" w14:paraId="07228E9F" w14:textId="77777777" w:rsidTr="0060586E">
        <w:tc>
          <w:tcPr>
            <w:tcW w:w="1811" w:type="dxa"/>
          </w:tcPr>
          <w:p w14:paraId="5043A47C" w14:textId="77777777" w:rsidR="00800328" w:rsidRDefault="00800328" w:rsidP="0060586E">
            <w:r>
              <w:t>6</w:t>
            </w:r>
          </w:p>
        </w:tc>
        <w:tc>
          <w:tcPr>
            <w:tcW w:w="1807" w:type="dxa"/>
          </w:tcPr>
          <w:p w14:paraId="4E0A15EB" w14:textId="77777777" w:rsidR="00800328" w:rsidRDefault="00800328" w:rsidP="0060586E"/>
        </w:tc>
        <w:tc>
          <w:tcPr>
            <w:tcW w:w="1734" w:type="dxa"/>
          </w:tcPr>
          <w:p w14:paraId="73F7AF49" w14:textId="77777777" w:rsidR="00800328" w:rsidRDefault="00800328" w:rsidP="0060586E"/>
        </w:tc>
        <w:tc>
          <w:tcPr>
            <w:tcW w:w="1910" w:type="dxa"/>
          </w:tcPr>
          <w:p w14:paraId="000C7856" w14:textId="77777777" w:rsidR="00800328" w:rsidRDefault="00800328" w:rsidP="0060586E"/>
        </w:tc>
        <w:tc>
          <w:tcPr>
            <w:tcW w:w="1594" w:type="dxa"/>
          </w:tcPr>
          <w:p w14:paraId="7971359C" w14:textId="77777777" w:rsidR="00800328" w:rsidRDefault="00800328" w:rsidP="0060586E"/>
        </w:tc>
      </w:tr>
      <w:tr w:rsidR="00800328" w14:paraId="723FEA49" w14:textId="77777777" w:rsidTr="0060586E">
        <w:tc>
          <w:tcPr>
            <w:tcW w:w="1811" w:type="dxa"/>
          </w:tcPr>
          <w:p w14:paraId="53C62EEB" w14:textId="77777777" w:rsidR="00800328" w:rsidRDefault="00800328" w:rsidP="0060586E">
            <w:r>
              <w:t>7</w:t>
            </w:r>
          </w:p>
        </w:tc>
        <w:tc>
          <w:tcPr>
            <w:tcW w:w="1807" w:type="dxa"/>
          </w:tcPr>
          <w:p w14:paraId="7502E04F" w14:textId="77777777" w:rsidR="00800328" w:rsidRDefault="00800328" w:rsidP="0060586E"/>
        </w:tc>
        <w:tc>
          <w:tcPr>
            <w:tcW w:w="1734" w:type="dxa"/>
          </w:tcPr>
          <w:p w14:paraId="0A6428F8" w14:textId="77777777" w:rsidR="00800328" w:rsidRDefault="00800328" w:rsidP="0060586E"/>
        </w:tc>
        <w:tc>
          <w:tcPr>
            <w:tcW w:w="1910" w:type="dxa"/>
          </w:tcPr>
          <w:p w14:paraId="3F8465B8" w14:textId="77777777" w:rsidR="00800328" w:rsidRDefault="00800328" w:rsidP="0060586E"/>
        </w:tc>
        <w:tc>
          <w:tcPr>
            <w:tcW w:w="1594" w:type="dxa"/>
          </w:tcPr>
          <w:p w14:paraId="553F2374" w14:textId="77777777" w:rsidR="00800328" w:rsidRDefault="00800328" w:rsidP="0060586E"/>
        </w:tc>
      </w:tr>
      <w:tr w:rsidR="00800328" w14:paraId="447DA0D7" w14:textId="77777777" w:rsidTr="0060586E">
        <w:tc>
          <w:tcPr>
            <w:tcW w:w="1811" w:type="dxa"/>
          </w:tcPr>
          <w:p w14:paraId="190BE7DC" w14:textId="77777777" w:rsidR="00800328" w:rsidRDefault="00800328" w:rsidP="0060586E">
            <w:r>
              <w:t>8</w:t>
            </w:r>
          </w:p>
        </w:tc>
        <w:tc>
          <w:tcPr>
            <w:tcW w:w="1807" w:type="dxa"/>
          </w:tcPr>
          <w:p w14:paraId="78CAA7A1" w14:textId="77777777" w:rsidR="00800328" w:rsidRDefault="00800328" w:rsidP="0060586E"/>
        </w:tc>
        <w:tc>
          <w:tcPr>
            <w:tcW w:w="1734" w:type="dxa"/>
          </w:tcPr>
          <w:p w14:paraId="118DBAFC" w14:textId="77777777" w:rsidR="00800328" w:rsidRDefault="00800328" w:rsidP="0060586E"/>
        </w:tc>
        <w:tc>
          <w:tcPr>
            <w:tcW w:w="1910" w:type="dxa"/>
          </w:tcPr>
          <w:p w14:paraId="054B13D1" w14:textId="77777777" w:rsidR="00800328" w:rsidRDefault="00800328" w:rsidP="0060586E"/>
        </w:tc>
        <w:tc>
          <w:tcPr>
            <w:tcW w:w="1594" w:type="dxa"/>
          </w:tcPr>
          <w:p w14:paraId="2C43EA3B" w14:textId="77777777" w:rsidR="00800328" w:rsidRDefault="00800328" w:rsidP="0060586E"/>
        </w:tc>
      </w:tr>
      <w:tr w:rsidR="00800328" w14:paraId="232FC416" w14:textId="77777777" w:rsidTr="0060586E">
        <w:tc>
          <w:tcPr>
            <w:tcW w:w="1811" w:type="dxa"/>
          </w:tcPr>
          <w:p w14:paraId="229035EB" w14:textId="77777777" w:rsidR="00800328" w:rsidRDefault="00800328" w:rsidP="0060586E">
            <w:r>
              <w:t>9</w:t>
            </w:r>
          </w:p>
        </w:tc>
        <w:tc>
          <w:tcPr>
            <w:tcW w:w="1807" w:type="dxa"/>
          </w:tcPr>
          <w:p w14:paraId="11713BBC" w14:textId="77777777" w:rsidR="00800328" w:rsidRDefault="00800328" w:rsidP="0060586E"/>
        </w:tc>
        <w:tc>
          <w:tcPr>
            <w:tcW w:w="1734" w:type="dxa"/>
          </w:tcPr>
          <w:p w14:paraId="400D5A16" w14:textId="77777777" w:rsidR="00800328" w:rsidRDefault="00800328" w:rsidP="0060586E"/>
        </w:tc>
        <w:tc>
          <w:tcPr>
            <w:tcW w:w="1910" w:type="dxa"/>
          </w:tcPr>
          <w:p w14:paraId="5B45E012" w14:textId="77777777" w:rsidR="00800328" w:rsidRDefault="00800328" w:rsidP="0060586E"/>
        </w:tc>
        <w:tc>
          <w:tcPr>
            <w:tcW w:w="1594" w:type="dxa"/>
          </w:tcPr>
          <w:p w14:paraId="22B209D4" w14:textId="77777777" w:rsidR="00800328" w:rsidRDefault="00800328" w:rsidP="0060586E"/>
        </w:tc>
      </w:tr>
      <w:tr w:rsidR="00800328" w14:paraId="009DB13D" w14:textId="77777777" w:rsidTr="0060586E">
        <w:tc>
          <w:tcPr>
            <w:tcW w:w="1811" w:type="dxa"/>
          </w:tcPr>
          <w:p w14:paraId="7A825110" w14:textId="77777777" w:rsidR="00800328" w:rsidRDefault="00800328" w:rsidP="0060586E">
            <w:r>
              <w:lastRenderedPageBreak/>
              <w:t>10</w:t>
            </w:r>
          </w:p>
        </w:tc>
        <w:tc>
          <w:tcPr>
            <w:tcW w:w="1807" w:type="dxa"/>
          </w:tcPr>
          <w:p w14:paraId="746CC12E" w14:textId="77777777" w:rsidR="00800328" w:rsidRDefault="00800328" w:rsidP="0060586E"/>
        </w:tc>
        <w:tc>
          <w:tcPr>
            <w:tcW w:w="1734" w:type="dxa"/>
          </w:tcPr>
          <w:p w14:paraId="0B3BF0FC" w14:textId="77777777" w:rsidR="00800328" w:rsidRDefault="00800328" w:rsidP="0060586E"/>
        </w:tc>
        <w:tc>
          <w:tcPr>
            <w:tcW w:w="1910" w:type="dxa"/>
          </w:tcPr>
          <w:p w14:paraId="15989CFC" w14:textId="77777777" w:rsidR="00800328" w:rsidRDefault="00800328" w:rsidP="0060586E"/>
        </w:tc>
        <w:tc>
          <w:tcPr>
            <w:tcW w:w="1594" w:type="dxa"/>
          </w:tcPr>
          <w:p w14:paraId="1ACB342F" w14:textId="77777777" w:rsidR="00800328" w:rsidRDefault="00800328" w:rsidP="0060586E"/>
        </w:tc>
      </w:tr>
      <w:tr w:rsidR="00800328" w14:paraId="530A8563" w14:textId="77777777" w:rsidTr="0060586E">
        <w:tc>
          <w:tcPr>
            <w:tcW w:w="1811" w:type="dxa"/>
          </w:tcPr>
          <w:p w14:paraId="3CA5338C" w14:textId="77777777" w:rsidR="00800328" w:rsidRDefault="00800328" w:rsidP="0060586E">
            <w:r>
              <w:t>11</w:t>
            </w:r>
          </w:p>
        </w:tc>
        <w:tc>
          <w:tcPr>
            <w:tcW w:w="1807" w:type="dxa"/>
          </w:tcPr>
          <w:p w14:paraId="28B75927" w14:textId="77777777" w:rsidR="00800328" w:rsidRDefault="00800328" w:rsidP="0060586E"/>
        </w:tc>
        <w:tc>
          <w:tcPr>
            <w:tcW w:w="1734" w:type="dxa"/>
          </w:tcPr>
          <w:p w14:paraId="1CE40390" w14:textId="77777777" w:rsidR="00800328" w:rsidRDefault="00800328" w:rsidP="0060586E"/>
        </w:tc>
        <w:tc>
          <w:tcPr>
            <w:tcW w:w="1910" w:type="dxa"/>
          </w:tcPr>
          <w:p w14:paraId="72696F58" w14:textId="77777777" w:rsidR="00800328" w:rsidRDefault="00800328" w:rsidP="0060586E"/>
        </w:tc>
        <w:tc>
          <w:tcPr>
            <w:tcW w:w="1594" w:type="dxa"/>
          </w:tcPr>
          <w:p w14:paraId="51E18079" w14:textId="77777777" w:rsidR="00800328" w:rsidRDefault="00800328" w:rsidP="0060586E"/>
        </w:tc>
      </w:tr>
      <w:tr w:rsidR="00800328" w14:paraId="37CAF2F0" w14:textId="77777777" w:rsidTr="0060586E">
        <w:tc>
          <w:tcPr>
            <w:tcW w:w="1811" w:type="dxa"/>
          </w:tcPr>
          <w:p w14:paraId="55AC023A" w14:textId="77777777" w:rsidR="00800328" w:rsidRDefault="00800328" w:rsidP="0060586E">
            <w:r>
              <w:t>12</w:t>
            </w:r>
          </w:p>
        </w:tc>
        <w:tc>
          <w:tcPr>
            <w:tcW w:w="1807" w:type="dxa"/>
          </w:tcPr>
          <w:p w14:paraId="42DE4E0D" w14:textId="77777777" w:rsidR="00800328" w:rsidRDefault="00800328" w:rsidP="0060586E"/>
        </w:tc>
        <w:tc>
          <w:tcPr>
            <w:tcW w:w="1734" w:type="dxa"/>
          </w:tcPr>
          <w:p w14:paraId="65652089" w14:textId="77777777" w:rsidR="00800328" w:rsidRDefault="00800328" w:rsidP="0060586E"/>
        </w:tc>
        <w:tc>
          <w:tcPr>
            <w:tcW w:w="1910" w:type="dxa"/>
          </w:tcPr>
          <w:p w14:paraId="739E2379" w14:textId="77777777" w:rsidR="00800328" w:rsidRDefault="00800328" w:rsidP="0060586E"/>
        </w:tc>
        <w:tc>
          <w:tcPr>
            <w:tcW w:w="1594" w:type="dxa"/>
          </w:tcPr>
          <w:p w14:paraId="14C3D4E4" w14:textId="77777777" w:rsidR="00800328" w:rsidRDefault="00800328" w:rsidP="0060586E"/>
        </w:tc>
      </w:tr>
      <w:tr w:rsidR="00800328" w14:paraId="5E9CBE1D" w14:textId="77777777" w:rsidTr="0060586E">
        <w:tc>
          <w:tcPr>
            <w:tcW w:w="1811" w:type="dxa"/>
          </w:tcPr>
          <w:p w14:paraId="7FD6BF4B" w14:textId="77777777" w:rsidR="00800328" w:rsidRDefault="00800328" w:rsidP="0060586E">
            <w:r>
              <w:t>13</w:t>
            </w:r>
          </w:p>
        </w:tc>
        <w:tc>
          <w:tcPr>
            <w:tcW w:w="1807" w:type="dxa"/>
          </w:tcPr>
          <w:p w14:paraId="6C75A5D7" w14:textId="77777777" w:rsidR="00800328" w:rsidRDefault="00800328" w:rsidP="0060586E"/>
        </w:tc>
        <w:tc>
          <w:tcPr>
            <w:tcW w:w="1734" w:type="dxa"/>
          </w:tcPr>
          <w:p w14:paraId="78682436" w14:textId="77777777" w:rsidR="00800328" w:rsidRDefault="00800328" w:rsidP="0060586E"/>
        </w:tc>
        <w:tc>
          <w:tcPr>
            <w:tcW w:w="1910" w:type="dxa"/>
          </w:tcPr>
          <w:p w14:paraId="4E42163D" w14:textId="77777777" w:rsidR="00800328" w:rsidRDefault="00800328" w:rsidP="0060586E"/>
        </w:tc>
        <w:tc>
          <w:tcPr>
            <w:tcW w:w="1594" w:type="dxa"/>
          </w:tcPr>
          <w:p w14:paraId="585C0E48" w14:textId="77777777" w:rsidR="00800328" w:rsidRDefault="00800328" w:rsidP="0060586E"/>
        </w:tc>
      </w:tr>
      <w:tr w:rsidR="00800328" w14:paraId="0730AAA6" w14:textId="77777777" w:rsidTr="0060586E">
        <w:tc>
          <w:tcPr>
            <w:tcW w:w="1811" w:type="dxa"/>
          </w:tcPr>
          <w:p w14:paraId="3E365632" w14:textId="77777777" w:rsidR="00800328" w:rsidRDefault="00800328" w:rsidP="0060586E">
            <w:r>
              <w:t>14</w:t>
            </w:r>
          </w:p>
        </w:tc>
        <w:tc>
          <w:tcPr>
            <w:tcW w:w="1807" w:type="dxa"/>
          </w:tcPr>
          <w:p w14:paraId="45959913" w14:textId="77777777" w:rsidR="00800328" w:rsidRDefault="00800328" w:rsidP="0060586E"/>
        </w:tc>
        <w:tc>
          <w:tcPr>
            <w:tcW w:w="1734" w:type="dxa"/>
          </w:tcPr>
          <w:p w14:paraId="171E50BC" w14:textId="77777777" w:rsidR="00800328" w:rsidRDefault="00800328" w:rsidP="0060586E"/>
        </w:tc>
        <w:tc>
          <w:tcPr>
            <w:tcW w:w="1910" w:type="dxa"/>
          </w:tcPr>
          <w:p w14:paraId="010C062E" w14:textId="77777777" w:rsidR="00800328" w:rsidRDefault="00800328" w:rsidP="0060586E"/>
        </w:tc>
        <w:tc>
          <w:tcPr>
            <w:tcW w:w="1594" w:type="dxa"/>
          </w:tcPr>
          <w:p w14:paraId="4555C9EF" w14:textId="77777777" w:rsidR="00800328" w:rsidRDefault="00800328" w:rsidP="0060586E"/>
        </w:tc>
      </w:tr>
      <w:tr w:rsidR="00800328" w14:paraId="29E2BC47" w14:textId="77777777" w:rsidTr="0060586E">
        <w:tc>
          <w:tcPr>
            <w:tcW w:w="1811" w:type="dxa"/>
          </w:tcPr>
          <w:p w14:paraId="710F528E" w14:textId="77777777" w:rsidR="00800328" w:rsidRDefault="00800328" w:rsidP="0060586E">
            <w:r>
              <w:t>15</w:t>
            </w:r>
          </w:p>
        </w:tc>
        <w:tc>
          <w:tcPr>
            <w:tcW w:w="1807" w:type="dxa"/>
          </w:tcPr>
          <w:p w14:paraId="73DF10E3" w14:textId="77777777" w:rsidR="00800328" w:rsidRDefault="00800328" w:rsidP="0060586E"/>
        </w:tc>
        <w:tc>
          <w:tcPr>
            <w:tcW w:w="1734" w:type="dxa"/>
          </w:tcPr>
          <w:p w14:paraId="4F97C5AE" w14:textId="77777777" w:rsidR="00800328" w:rsidRDefault="00800328" w:rsidP="0060586E"/>
        </w:tc>
        <w:tc>
          <w:tcPr>
            <w:tcW w:w="1910" w:type="dxa"/>
          </w:tcPr>
          <w:p w14:paraId="0C878FBD" w14:textId="77777777" w:rsidR="00800328" w:rsidRDefault="00800328" w:rsidP="0060586E"/>
        </w:tc>
        <w:tc>
          <w:tcPr>
            <w:tcW w:w="1594" w:type="dxa"/>
          </w:tcPr>
          <w:p w14:paraId="47A1EBE0" w14:textId="77777777" w:rsidR="00800328" w:rsidRDefault="00800328" w:rsidP="0060586E"/>
        </w:tc>
      </w:tr>
      <w:tr w:rsidR="00800328" w14:paraId="6E5794FB" w14:textId="77777777" w:rsidTr="0060586E">
        <w:tc>
          <w:tcPr>
            <w:tcW w:w="1811" w:type="dxa"/>
          </w:tcPr>
          <w:p w14:paraId="7A5DC9B4" w14:textId="77777777" w:rsidR="00800328" w:rsidRDefault="00800328" w:rsidP="0060586E">
            <w:r>
              <w:t>16</w:t>
            </w:r>
          </w:p>
        </w:tc>
        <w:tc>
          <w:tcPr>
            <w:tcW w:w="1807" w:type="dxa"/>
          </w:tcPr>
          <w:p w14:paraId="7B0FFD64" w14:textId="77777777" w:rsidR="00800328" w:rsidRDefault="00800328" w:rsidP="0060586E"/>
        </w:tc>
        <w:tc>
          <w:tcPr>
            <w:tcW w:w="1734" w:type="dxa"/>
          </w:tcPr>
          <w:p w14:paraId="2F78E109" w14:textId="77777777" w:rsidR="00800328" w:rsidRDefault="00800328" w:rsidP="0060586E"/>
        </w:tc>
        <w:tc>
          <w:tcPr>
            <w:tcW w:w="1910" w:type="dxa"/>
          </w:tcPr>
          <w:p w14:paraId="4B5DEBEA" w14:textId="77777777" w:rsidR="00800328" w:rsidRDefault="00800328" w:rsidP="0060586E"/>
        </w:tc>
        <w:tc>
          <w:tcPr>
            <w:tcW w:w="1594" w:type="dxa"/>
          </w:tcPr>
          <w:p w14:paraId="6D303B15" w14:textId="77777777" w:rsidR="00800328" w:rsidRDefault="00800328" w:rsidP="0060586E"/>
        </w:tc>
      </w:tr>
      <w:tr w:rsidR="00800328" w14:paraId="6F273BA1" w14:textId="77777777" w:rsidTr="0060586E">
        <w:tc>
          <w:tcPr>
            <w:tcW w:w="1811" w:type="dxa"/>
          </w:tcPr>
          <w:p w14:paraId="30FB40DE" w14:textId="77777777" w:rsidR="00800328" w:rsidRDefault="00800328" w:rsidP="0060586E">
            <w:r>
              <w:t>17</w:t>
            </w:r>
          </w:p>
        </w:tc>
        <w:tc>
          <w:tcPr>
            <w:tcW w:w="1807" w:type="dxa"/>
          </w:tcPr>
          <w:p w14:paraId="31F45CD7" w14:textId="77777777" w:rsidR="00800328" w:rsidRDefault="00800328" w:rsidP="0060586E"/>
        </w:tc>
        <w:tc>
          <w:tcPr>
            <w:tcW w:w="1734" w:type="dxa"/>
          </w:tcPr>
          <w:p w14:paraId="069A75EE" w14:textId="77777777" w:rsidR="00800328" w:rsidRDefault="00800328" w:rsidP="0060586E"/>
        </w:tc>
        <w:tc>
          <w:tcPr>
            <w:tcW w:w="1910" w:type="dxa"/>
          </w:tcPr>
          <w:p w14:paraId="6EAAEC6C" w14:textId="77777777" w:rsidR="00800328" w:rsidRDefault="00800328" w:rsidP="0060586E"/>
        </w:tc>
        <w:tc>
          <w:tcPr>
            <w:tcW w:w="1594" w:type="dxa"/>
          </w:tcPr>
          <w:p w14:paraId="2E3CD795" w14:textId="77777777" w:rsidR="00800328" w:rsidRDefault="00800328" w:rsidP="0060586E"/>
        </w:tc>
      </w:tr>
      <w:tr w:rsidR="00800328" w14:paraId="665D0CF8" w14:textId="77777777" w:rsidTr="0060586E">
        <w:tc>
          <w:tcPr>
            <w:tcW w:w="1811" w:type="dxa"/>
          </w:tcPr>
          <w:p w14:paraId="4F277AC9" w14:textId="77777777" w:rsidR="00800328" w:rsidRDefault="00800328" w:rsidP="0060586E">
            <w:r>
              <w:t>18</w:t>
            </w:r>
          </w:p>
        </w:tc>
        <w:tc>
          <w:tcPr>
            <w:tcW w:w="1807" w:type="dxa"/>
          </w:tcPr>
          <w:p w14:paraId="389E4F0E" w14:textId="77777777" w:rsidR="00800328" w:rsidRDefault="00800328" w:rsidP="0060586E"/>
        </w:tc>
        <w:tc>
          <w:tcPr>
            <w:tcW w:w="1734" w:type="dxa"/>
          </w:tcPr>
          <w:p w14:paraId="2C4BA45A" w14:textId="77777777" w:rsidR="00800328" w:rsidRDefault="00800328" w:rsidP="0060586E"/>
        </w:tc>
        <w:tc>
          <w:tcPr>
            <w:tcW w:w="1910" w:type="dxa"/>
          </w:tcPr>
          <w:p w14:paraId="6CECE97C" w14:textId="77777777" w:rsidR="00800328" w:rsidRDefault="00800328" w:rsidP="0060586E"/>
        </w:tc>
        <w:tc>
          <w:tcPr>
            <w:tcW w:w="1594" w:type="dxa"/>
          </w:tcPr>
          <w:p w14:paraId="57C61D40" w14:textId="77777777" w:rsidR="00800328" w:rsidRDefault="00800328" w:rsidP="0060586E"/>
        </w:tc>
      </w:tr>
      <w:tr w:rsidR="00800328" w14:paraId="207D2B4A" w14:textId="77777777" w:rsidTr="0060586E">
        <w:tc>
          <w:tcPr>
            <w:tcW w:w="1811" w:type="dxa"/>
          </w:tcPr>
          <w:p w14:paraId="1AC77571" w14:textId="77777777" w:rsidR="00800328" w:rsidRDefault="00800328" w:rsidP="0060586E">
            <w:r>
              <w:t>19</w:t>
            </w:r>
          </w:p>
        </w:tc>
        <w:tc>
          <w:tcPr>
            <w:tcW w:w="1807" w:type="dxa"/>
          </w:tcPr>
          <w:p w14:paraId="70F12060" w14:textId="77777777" w:rsidR="00800328" w:rsidRDefault="00800328" w:rsidP="0060586E"/>
        </w:tc>
        <w:tc>
          <w:tcPr>
            <w:tcW w:w="1734" w:type="dxa"/>
          </w:tcPr>
          <w:p w14:paraId="6D740925" w14:textId="77777777" w:rsidR="00800328" w:rsidRDefault="00800328" w:rsidP="0060586E"/>
        </w:tc>
        <w:tc>
          <w:tcPr>
            <w:tcW w:w="1910" w:type="dxa"/>
          </w:tcPr>
          <w:p w14:paraId="178FBD77" w14:textId="77777777" w:rsidR="00800328" w:rsidRDefault="00800328" w:rsidP="0060586E"/>
        </w:tc>
        <w:tc>
          <w:tcPr>
            <w:tcW w:w="1594" w:type="dxa"/>
          </w:tcPr>
          <w:p w14:paraId="00643CCD" w14:textId="77777777" w:rsidR="00800328" w:rsidRDefault="00800328" w:rsidP="0060586E"/>
        </w:tc>
      </w:tr>
      <w:tr w:rsidR="00800328" w14:paraId="70F7059C" w14:textId="77777777" w:rsidTr="0060586E">
        <w:tc>
          <w:tcPr>
            <w:tcW w:w="1811" w:type="dxa"/>
          </w:tcPr>
          <w:p w14:paraId="7CF26CCE" w14:textId="77777777" w:rsidR="00800328" w:rsidRDefault="00800328" w:rsidP="0060586E">
            <w:r>
              <w:t>20</w:t>
            </w:r>
          </w:p>
        </w:tc>
        <w:tc>
          <w:tcPr>
            <w:tcW w:w="1807" w:type="dxa"/>
          </w:tcPr>
          <w:p w14:paraId="7B450887" w14:textId="77777777" w:rsidR="00800328" w:rsidRDefault="00800328" w:rsidP="0060586E"/>
        </w:tc>
        <w:tc>
          <w:tcPr>
            <w:tcW w:w="1734" w:type="dxa"/>
          </w:tcPr>
          <w:p w14:paraId="22652040" w14:textId="77777777" w:rsidR="00800328" w:rsidRDefault="00800328" w:rsidP="0060586E"/>
        </w:tc>
        <w:tc>
          <w:tcPr>
            <w:tcW w:w="1910" w:type="dxa"/>
          </w:tcPr>
          <w:p w14:paraId="1C92FECF" w14:textId="77777777" w:rsidR="00800328" w:rsidRDefault="00800328" w:rsidP="0060586E"/>
        </w:tc>
        <w:tc>
          <w:tcPr>
            <w:tcW w:w="1594" w:type="dxa"/>
          </w:tcPr>
          <w:p w14:paraId="4E461095" w14:textId="77777777" w:rsidR="00800328" w:rsidRDefault="00800328" w:rsidP="0060586E"/>
        </w:tc>
      </w:tr>
      <w:tr w:rsidR="00800328" w14:paraId="7E67E537" w14:textId="77777777" w:rsidTr="0060586E">
        <w:tc>
          <w:tcPr>
            <w:tcW w:w="1811" w:type="dxa"/>
          </w:tcPr>
          <w:p w14:paraId="4F9F1793" w14:textId="77777777" w:rsidR="00800328" w:rsidRDefault="00800328" w:rsidP="0060586E">
            <w:r>
              <w:t>21</w:t>
            </w:r>
          </w:p>
        </w:tc>
        <w:tc>
          <w:tcPr>
            <w:tcW w:w="1807" w:type="dxa"/>
          </w:tcPr>
          <w:p w14:paraId="25583D71" w14:textId="77777777" w:rsidR="00800328" w:rsidRDefault="00800328" w:rsidP="0060586E"/>
        </w:tc>
        <w:tc>
          <w:tcPr>
            <w:tcW w:w="1734" w:type="dxa"/>
          </w:tcPr>
          <w:p w14:paraId="4539E620" w14:textId="77777777" w:rsidR="00800328" w:rsidRDefault="00800328" w:rsidP="0060586E"/>
        </w:tc>
        <w:tc>
          <w:tcPr>
            <w:tcW w:w="1910" w:type="dxa"/>
          </w:tcPr>
          <w:p w14:paraId="593E3DCE" w14:textId="77777777" w:rsidR="00800328" w:rsidRDefault="00800328" w:rsidP="0060586E"/>
        </w:tc>
        <w:tc>
          <w:tcPr>
            <w:tcW w:w="1594" w:type="dxa"/>
          </w:tcPr>
          <w:p w14:paraId="43D5DC0E" w14:textId="77777777" w:rsidR="00800328" w:rsidRDefault="00800328" w:rsidP="0060586E"/>
        </w:tc>
      </w:tr>
      <w:tr w:rsidR="00800328" w14:paraId="7C54BA90" w14:textId="77777777" w:rsidTr="0060586E">
        <w:tc>
          <w:tcPr>
            <w:tcW w:w="1811" w:type="dxa"/>
          </w:tcPr>
          <w:p w14:paraId="72D170E7" w14:textId="77777777" w:rsidR="00800328" w:rsidRDefault="00800328" w:rsidP="0060586E">
            <w:r>
              <w:t>22</w:t>
            </w:r>
          </w:p>
        </w:tc>
        <w:tc>
          <w:tcPr>
            <w:tcW w:w="1807" w:type="dxa"/>
          </w:tcPr>
          <w:p w14:paraId="67E54CC5" w14:textId="77777777" w:rsidR="00800328" w:rsidRDefault="00800328" w:rsidP="0060586E"/>
        </w:tc>
        <w:tc>
          <w:tcPr>
            <w:tcW w:w="1734" w:type="dxa"/>
          </w:tcPr>
          <w:p w14:paraId="62BF0F56" w14:textId="77777777" w:rsidR="00800328" w:rsidRDefault="00800328" w:rsidP="0060586E"/>
        </w:tc>
        <w:tc>
          <w:tcPr>
            <w:tcW w:w="1910" w:type="dxa"/>
          </w:tcPr>
          <w:p w14:paraId="56BC340D" w14:textId="77777777" w:rsidR="00800328" w:rsidRDefault="00800328" w:rsidP="0060586E"/>
        </w:tc>
        <w:tc>
          <w:tcPr>
            <w:tcW w:w="1594" w:type="dxa"/>
          </w:tcPr>
          <w:p w14:paraId="0D25C073" w14:textId="77777777" w:rsidR="00800328" w:rsidRDefault="00800328" w:rsidP="0060586E"/>
        </w:tc>
      </w:tr>
      <w:tr w:rsidR="00800328" w14:paraId="1720244A" w14:textId="77777777" w:rsidTr="0060586E">
        <w:tc>
          <w:tcPr>
            <w:tcW w:w="1811" w:type="dxa"/>
          </w:tcPr>
          <w:p w14:paraId="59862EC1" w14:textId="77777777" w:rsidR="00800328" w:rsidRDefault="00800328" w:rsidP="0060586E">
            <w:r>
              <w:t>23</w:t>
            </w:r>
          </w:p>
        </w:tc>
        <w:tc>
          <w:tcPr>
            <w:tcW w:w="1807" w:type="dxa"/>
          </w:tcPr>
          <w:p w14:paraId="0BBC997A" w14:textId="77777777" w:rsidR="00800328" w:rsidRDefault="00800328" w:rsidP="0060586E"/>
        </w:tc>
        <w:tc>
          <w:tcPr>
            <w:tcW w:w="1734" w:type="dxa"/>
          </w:tcPr>
          <w:p w14:paraId="5D589E5B" w14:textId="77777777" w:rsidR="00800328" w:rsidRDefault="00800328" w:rsidP="0060586E"/>
        </w:tc>
        <w:tc>
          <w:tcPr>
            <w:tcW w:w="1910" w:type="dxa"/>
          </w:tcPr>
          <w:p w14:paraId="2BBFFC60" w14:textId="77777777" w:rsidR="00800328" w:rsidRDefault="00800328" w:rsidP="0060586E"/>
        </w:tc>
        <w:tc>
          <w:tcPr>
            <w:tcW w:w="1594" w:type="dxa"/>
          </w:tcPr>
          <w:p w14:paraId="7F41B741" w14:textId="77777777" w:rsidR="00800328" w:rsidRDefault="00800328" w:rsidP="0060586E"/>
        </w:tc>
      </w:tr>
      <w:tr w:rsidR="00800328" w14:paraId="38E7FD51" w14:textId="77777777" w:rsidTr="0060586E">
        <w:tc>
          <w:tcPr>
            <w:tcW w:w="1811" w:type="dxa"/>
          </w:tcPr>
          <w:p w14:paraId="471CDF1C" w14:textId="77777777" w:rsidR="00800328" w:rsidRDefault="00800328" w:rsidP="0060586E">
            <w:r>
              <w:t>24</w:t>
            </w:r>
          </w:p>
        </w:tc>
        <w:tc>
          <w:tcPr>
            <w:tcW w:w="1807" w:type="dxa"/>
          </w:tcPr>
          <w:p w14:paraId="39A7FFCD" w14:textId="77777777" w:rsidR="00800328" w:rsidRDefault="00800328" w:rsidP="0060586E"/>
        </w:tc>
        <w:tc>
          <w:tcPr>
            <w:tcW w:w="1734" w:type="dxa"/>
          </w:tcPr>
          <w:p w14:paraId="7D0D3203" w14:textId="77777777" w:rsidR="00800328" w:rsidRDefault="00800328" w:rsidP="0060586E"/>
        </w:tc>
        <w:tc>
          <w:tcPr>
            <w:tcW w:w="1910" w:type="dxa"/>
          </w:tcPr>
          <w:p w14:paraId="7E44956C" w14:textId="77777777" w:rsidR="00800328" w:rsidRDefault="00800328" w:rsidP="0060586E"/>
        </w:tc>
        <w:tc>
          <w:tcPr>
            <w:tcW w:w="1594" w:type="dxa"/>
          </w:tcPr>
          <w:p w14:paraId="28254580" w14:textId="77777777" w:rsidR="00800328" w:rsidRDefault="00800328" w:rsidP="0060586E"/>
        </w:tc>
      </w:tr>
      <w:tr w:rsidR="00800328" w14:paraId="7CF957D8" w14:textId="77777777" w:rsidTr="0060586E">
        <w:tc>
          <w:tcPr>
            <w:tcW w:w="1811" w:type="dxa"/>
          </w:tcPr>
          <w:p w14:paraId="36EDE0A5" w14:textId="77777777" w:rsidR="00800328" w:rsidRDefault="00800328" w:rsidP="0060586E">
            <w:r>
              <w:t>25</w:t>
            </w:r>
          </w:p>
        </w:tc>
        <w:tc>
          <w:tcPr>
            <w:tcW w:w="1807" w:type="dxa"/>
          </w:tcPr>
          <w:p w14:paraId="5ECFFA13" w14:textId="77777777" w:rsidR="00800328" w:rsidRDefault="00800328" w:rsidP="0060586E"/>
        </w:tc>
        <w:tc>
          <w:tcPr>
            <w:tcW w:w="1734" w:type="dxa"/>
          </w:tcPr>
          <w:p w14:paraId="6BB98676" w14:textId="77777777" w:rsidR="00800328" w:rsidRDefault="00800328" w:rsidP="0060586E"/>
        </w:tc>
        <w:tc>
          <w:tcPr>
            <w:tcW w:w="1910" w:type="dxa"/>
          </w:tcPr>
          <w:p w14:paraId="47685BB8" w14:textId="77777777" w:rsidR="00800328" w:rsidRDefault="00800328" w:rsidP="0060586E"/>
        </w:tc>
        <w:tc>
          <w:tcPr>
            <w:tcW w:w="1594" w:type="dxa"/>
          </w:tcPr>
          <w:p w14:paraId="09938F9E" w14:textId="77777777" w:rsidR="00800328" w:rsidRDefault="00800328" w:rsidP="0060586E"/>
        </w:tc>
      </w:tr>
      <w:tr w:rsidR="00800328" w14:paraId="099ED8AE" w14:textId="77777777" w:rsidTr="0060586E">
        <w:tc>
          <w:tcPr>
            <w:tcW w:w="1811" w:type="dxa"/>
          </w:tcPr>
          <w:p w14:paraId="04ABE332" w14:textId="77777777" w:rsidR="00800328" w:rsidRDefault="00800328" w:rsidP="0060586E">
            <w:r>
              <w:t>26</w:t>
            </w:r>
          </w:p>
        </w:tc>
        <w:tc>
          <w:tcPr>
            <w:tcW w:w="1807" w:type="dxa"/>
          </w:tcPr>
          <w:p w14:paraId="5137B407" w14:textId="77777777" w:rsidR="00800328" w:rsidRDefault="00800328" w:rsidP="0060586E"/>
        </w:tc>
        <w:tc>
          <w:tcPr>
            <w:tcW w:w="1734" w:type="dxa"/>
          </w:tcPr>
          <w:p w14:paraId="61025997" w14:textId="77777777" w:rsidR="00800328" w:rsidRDefault="00800328" w:rsidP="0060586E"/>
        </w:tc>
        <w:tc>
          <w:tcPr>
            <w:tcW w:w="1910" w:type="dxa"/>
          </w:tcPr>
          <w:p w14:paraId="3233E905" w14:textId="77777777" w:rsidR="00800328" w:rsidRDefault="00800328" w:rsidP="0060586E"/>
        </w:tc>
        <w:tc>
          <w:tcPr>
            <w:tcW w:w="1594" w:type="dxa"/>
          </w:tcPr>
          <w:p w14:paraId="0C7F45A1" w14:textId="77777777" w:rsidR="00800328" w:rsidRDefault="00800328" w:rsidP="0060586E"/>
        </w:tc>
      </w:tr>
      <w:tr w:rsidR="00800328" w14:paraId="2567FB0A" w14:textId="77777777" w:rsidTr="0060586E">
        <w:tc>
          <w:tcPr>
            <w:tcW w:w="1811" w:type="dxa"/>
          </w:tcPr>
          <w:p w14:paraId="2DEB3E9D" w14:textId="77777777" w:rsidR="00800328" w:rsidRDefault="00800328" w:rsidP="0060586E">
            <w:r>
              <w:t>27</w:t>
            </w:r>
          </w:p>
        </w:tc>
        <w:tc>
          <w:tcPr>
            <w:tcW w:w="1807" w:type="dxa"/>
          </w:tcPr>
          <w:p w14:paraId="34CDD7BD" w14:textId="77777777" w:rsidR="00800328" w:rsidRDefault="00800328" w:rsidP="0060586E"/>
        </w:tc>
        <w:tc>
          <w:tcPr>
            <w:tcW w:w="1734" w:type="dxa"/>
          </w:tcPr>
          <w:p w14:paraId="57DA4B2B" w14:textId="77777777" w:rsidR="00800328" w:rsidRDefault="00800328" w:rsidP="0060586E"/>
        </w:tc>
        <w:tc>
          <w:tcPr>
            <w:tcW w:w="1910" w:type="dxa"/>
          </w:tcPr>
          <w:p w14:paraId="6C82A4D5" w14:textId="77777777" w:rsidR="00800328" w:rsidRDefault="00800328" w:rsidP="0060586E"/>
        </w:tc>
        <w:tc>
          <w:tcPr>
            <w:tcW w:w="1594" w:type="dxa"/>
          </w:tcPr>
          <w:p w14:paraId="6AFA7504" w14:textId="77777777" w:rsidR="00800328" w:rsidRDefault="00800328" w:rsidP="0060586E"/>
        </w:tc>
      </w:tr>
      <w:tr w:rsidR="00800328" w14:paraId="74660E44" w14:textId="77777777" w:rsidTr="0060586E">
        <w:tc>
          <w:tcPr>
            <w:tcW w:w="1811" w:type="dxa"/>
          </w:tcPr>
          <w:p w14:paraId="2116675B" w14:textId="77777777" w:rsidR="00800328" w:rsidRDefault="00800328" w:rsidP="0060586E">
            <w:r>
              <w:t>28</w:t>
            </w:r>
          </w:p>
        </w:tc>
        <w:tc>
          <w:tcPr>
            <w:tcW w:w="1807" w:type="dxa"/>
          </w:tcPr>
          <w:p w14:paraId="7387D4CA" w14:textId="77777777" w:rsidR="00800328" w:rsidRDefault="00800328" w:rsidP="0060586E"/>
        </w:tc>
        <w:tc>
          <w:tcPr>
            <w:tcW w:w="1734" w:type="dxa"/>
          </w:tcPr>
          <w:p w14:paraId="3CFB3535" w14:textId="77777777" w:rsidR="00800328" w:rsidRDefault="00800328" w:rsidP="0060586E"/>
        </w:tc>
        <w:tc>
          <w:tcPr>
            <w:tcW w:w="1910" w:type="dxa"/>
          </w:tcPr>
          <w:p w14:paraId="0C34F46B" w14:textId="77777777" w:rsidR="00800328" w:rsidRDefault="00800328" w:rsidP="0060586E"/>
        </w:tc>
        <w:tc>
          <w:tcPr>
            <w:tcW w:w="1594" w:type="dxa"/>
          </w:tcPr>
          <w:p w14:paraId="66916F41" w14:textId="77777777" w:rsidR="00800328" w:rsidRDefault="00800328" w:rsidP="0060586E"/>
        </w:tc>
      </w:tr>
      <w:tr w:rsidR="00800328" w14:paraId="6747F767" w14:textId="77777777" w:rsidTr="0060586E">
        <w:tc>
          <w:tcPr>
            <w:tcW w:w="1811" w:type="dxa"/>
          </w:tcPr>
          <w:p w14:paraId="0A3E3800" w14:textId="77777777" w:rsidR="00800328" w:rsidRDefault="00800328" w:rsidP="0060586E">
            <w:r>
              <w:t>29</w:t>
            </w:r>
          </w:p>
        </w:tc>
        <w:tc>
          <w:tcPr>
            <w:tcW w:w="1807" w:type="dxa"/>
          </w:tcPr>
          <w:p w14:paraId="0FF6FDB1" w14:textId="77777777" w:rsidR="00800328" w:rsidRDefault="00800328" w:rsidP="0060586E"/>
        </w:tc>
        <w:tc>
          <w:tcPr>
            <w:tcW w:w="1734" w:type="dxa"/>
          </w:tcPr>
          <w:p w14:paraId="116F30CB" w14:textId="77777777" w:rsidR="00800328" w:rsidRDefault="00800328" w:rsidP="0060586E"/>
        </w:tc>
        <w:tc>
          <w:tcPr>
            <w:tcW w:w="1910" w:type="dxa"/>
          </w:tcPr>
          <w:p w14:paraId="71AF85C7" w14:textId="77777777" w:rsidR="00800328" w:rsidRDefault="00800328" w:rsidP="0060586E"/>
        </w:tc>
        <w:tc>
          <w:tcPr>
            <w:tcW w:w="1594" w:type="dxa"/>
          </w:tcPr>
          <w:p w14:paraId="75AC1FAC" w14:textId="77777777" w:rsidR="00800328" w:rsidRDefault="00800328" w:rsidP="0060586E"/>
        </w:tc>
      </w:tr>
      <w:tr w:rsidR="00800328" w14:paraId="0ACA17A8" w14:textId="77777777" w:rsidTr="0060586E">
        <w:tc>
          <w:tcPr>
            <w:tcW w:w="1811" w:type="dxa"/>
          </w:tcPr>
          <w:p w14:paraId="4EEB163D" w14:textId="77777777" w:rsidR="00800328" w:rsidRDefault="00800328" w:rsidP="0060586E">
            <w:r>
              <w:t>30</w:t>
            </w:r>
          </w:p>
        </w:tc>
        <w:tc>
          <w:tcPr>
            <w:tcW w:w="1807" w:type="dxa"/>
          </w:tcPr>
          <w:p w14:paraId="2BC10A9D" w14:textId="77777777" w:rsidR="00800328" w:rsidRDefault="00800328" w:rsidP="0060586E"/>
        </w:tc>
        <w:tc>
          <w:tcPr>
            <w:tcW w:w="1734" w:type="dxa"/>
          </w:tcPr>
          <w:p w14:paraId="27C0E475" w14:textId="77777777" w:rsidR="00800328" w:rsidRDefault="00800328" w:rsidP="0060586E"/>
        </w:tc>
        <w:tc>
          <w:tcPr>
            <w:tcW w:w="1910" w:type="dxa"/>
          </w:tcPr>
          <w:p w14:paraId="2E09118E" w14:textId="77777777" w:rsidR="00800328" w:rsidRDefault="00800328" w:rsidP="0060586E"/>
        </w:tc>
        <w:tc>
          <w:tcPr>
            <w:tcW w:w="1594" w:type="dxa"/>
          </w:tcPr>
          <w:p w14:paraId="2CF33F24" w14:textId="77777777" w:rsidR="00800328" w:rsidRDefault="00800328" w:rsidP="0060586E"/>
        </w:tc>
      </w:tr>
      <w:tr w:rsidR="00800328" w14:paraId="6861DCEC" w14:textId="77777777" w:rsidTr="0060586E">
        <w:tc>
          <w:tcPr>
            <w:tcW w:w="1811" w:type="dxa"/>
          </w:tcPr>
          <w:p w14:paraId="05FA37C4" w14:textId="77777777" w:rsidR="00800328" w:rsidRDefault="00800328" w:rsidP="0060586E">
            <w:r>
              <w:t>31</w:t>
            </w:r>
          </w:p>
        </w:tc>
        <w:tc>
          <w:tcPr>
            <w:tcW w:w="1807" w:type="dxa"/>
          </w:tcPr>
          <w:p w14:paraId="6B3A025D" w14:textId="77777777" w:rsidR="00800328" w:rsidRDefault="00800328" w:rsidP="0060586E"/>
        </w:tc>
        <w:tc>
          <w:tcPr>
            <w:tcW w:w="1734" w:type="dxa"/>
          </w:tcPr>
          <w:p w14:paraId="2B79916A" w14:textId="77777777" w:rsidR="00800328" w:rsidRDefault="00800328" w:rsidP="0060586E"/>
        </w:tc>
        <w:tc>
          <w:tcPr>
            <w:tcW w:w="1910" w:type="dxa"/>
          </w:tcPr>
          <w:p w14:paraId="71CC4B13" w14:textId="77777777" w:rsidR="00800328" w:rsidRDefault="00800328" w:rsidP="0060586E"/>
        </w:tc>
        <w:tc>
          <w:tcPr>
            <w:tcW w:w="1594" w:type="dxa"/>
          </w:tcPr>
          <w:p w14:paraId="45690140" w14:textId="77777777" w:rsidR="00800328" w:rsidRDefault="00800328" w:rsidP="0060586E"/>
        </w:tc>
      </w:tr>
    </w:tbl>
    <w:p w14:paraId="0D65406D" w14:textId="77777777" w:rsidR="00800328" w:rsidRDefault="00800328" w:rsidP="00800328"/>
    <w:p w14:paraId="00653E4A" w14:textId="51B2BC06" w:rsidR="00800328" w:rsidRDefault="00800328" w:rsidP="00800328">
      <w:pPr>
        <w:pStyle w:val="Heading1"/>
      </w:pPr>
      <w:r>
        <w:lastRenderedPageBreak/>
        <w:t xml:space="preserve">Plan Inject PV </w:t>
      </w:r>
      <w:r w:rsidR="00D314DC">
        <w:t>28</w:t>
      </w:r>
      <w:r>
        <w:t xml:space="preserve">D (Per </w:t>
      </w:r>
      <w:proofErr w:type="spellStart"/>
      <w:r>
        <w:t>Tanggal</w:t>
      </w:r>
      <w:proofErr w:type="spellEnd"/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763"/>
        <w:gridCol w:w="1693"/>
        <w:gridCol w:w="1860"/>
        <w:gridCol w:w="1548"/>
      </w:tblGrid>
      <w:tr w:rsidR="00800328" w14:paraId="5985ABCA" w14:textId="77777777" w:rsidTr="0060586E">
        <w:trPr>
          <w:trHeight w:val="583"/>
        </w:trPr>
        <w:tc>
          <w:tcPr>
            <w:tcW w:w="1811" w:type="dxa"/>
          </w:tcPr>
          <w:p w14:paraId="47134232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proofErr w:type="spellStart"/>
            <w:r w:rsidRPr="00C57C5B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07" w:type="dxa"/>
          </w:tcPr>
          <w:p w14:paraId="48DF638A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734" w:type="dxa"/>
          </w:tcPr>
          <w:p w14:paraId="3CFA7229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Reguler</w:t>
            </w:r>
            <w:proofErr w:type="spellEnd"/>
          </w:p>
        </w:tc>
        <w:tc>
          <w:tcPr>
            <w:tcW w:w="1910" w:type="dxa"/>
          </w:tcPr>
          <w:p w14:paraId="6EFA5E3E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Redeem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  <w:tc>
          <w:tcPr>
            <w:tcW w:w="1594" w:type="dxa"/>
          </w:tcPr>
          <w:p w14:paraId="15FE5814" w14:textId="77777777" w:rsidR="00800328" w:rsidRPr="00C57C5B" w:rsidRDefault="00800328" w:rsidP="0060586E">
            <w:pPr>
              <w:jc w:val="center"/>
              <w:rPr>
                <w:b/>
                <w:bCs/>
              </w:rPr>
            </w:pPr>
            <w:r w:rsidRPr="00C57C5B">
              <w:rPr>
                <w:b/>
                <w:bCs/>
              </w:rPr>
              <w:t xml:space="preserve">Plan Inject PV </w:t>
            </w:r>
            <w:proofErr w:type="spellStart"/>
            <w:r w:rsidRPr="00C57C5B">
              <w:rPr>
                <w:b/>
                <w:bCs/>
              </w:rPr>
              <w:t>Byu</w:t>
            </w:r>
            <w:proofErr w:type="spellEnd"/>
          </w:p>
        </w:tc>
      </w:tr>
      <w:tr w:rsidR="00800328" w14:paraId="4E06510E" w14:textId="77777777" w:rsidTr="0060586E">
        <w:tc>
          <w:tcPr>
            <w:tcW w:w="1811" w:type="dxa"/>
          </w:tcPr>
          <w:p w14:paraId="781C4AE2" w14:textId="77777777" w:rsidR="00800328" w:rsidRDefault="00800328" w:rsidP="0060586E">
            <w:r>
              <w:t>1</w:t>
            </w:r>
          </w:p>
        </w:tc>
        <w:tc>
          <w:tcPr>
            <w:tcW w:w="1807" w:type="dxa"/>
          </w:tcPr>
          <w:p w14:paraId="7071AC85" w14:textId="77777777" w:rsidR="00800328" w:rsidRDefault="00800328" w:rsidP="0060586E"/>
        </w:tc>
        <w:tc>
          <w:tcPr>
            <w:tcW w:w="1734" w:type="dxa"/>
          </w:tcPr>
          <w:p w14:paraId="53F46439" w14:textId="77777777" w:rsidR="00800328" w:rsidRDefault="00800328" w:rsidP="0060586E"/>
        </w:tc>
        <w:tc>
          <w:tcPr>
            <w:tcW w:w="1910" w:type="dxa"/>
          </w:tcPr>
          <w:p w14:paraId="61B5CCED" w14:textId="77777777" w:rsidR="00800328" w:rsidRDefault="00800328" w:rsidP="0060586E"/>
        </w:tc>
        <w:tc>
          <w:tcPr>
            <w:tcW w:w="1594" w:type="dxa"/>
          </w:tcPr>
          <w:p w14:paraId="1683815C" w14:textId="77777777" w:rsidR="00800328" w:rsidRDefault="00800328" w:rsidP="0060586E"/>
        </w:tc>
      </w:tr>
      <w:tr w:rsidR="00800328" w14:paraId="346A1D7B" w14:textId="77777777" w:rsidTr="0060586E">
        <w:tc>
          <w:tcPr>
            <w:tcW w:w="1811" w:type="dxa"/>
          </w:tcPr>
          <w:p w14:paraId="63606D7C" w14:textId="77777777" w:rsidR="00800328" w:rsidRDefault="00800328" w:rsidP="0060586E">
            <w:r>
              <w:t>2</w:t>
            </w:r>
          </w:p>
        </w:tc>
        <w:tc>
          <w:tcPr>
            <w:tcW w:w="1807" w:type="dxa"/>
          </w:tcPr>
          <w:p w14:paraId="0555215E" w14:textId="77777777" w:rsidR="00800328" w:rsidRDefault="00800328" w:rsidP="0060586E"/>
        </w:tc>
        <w:tc>
          <w:tcPr>
            <w:tcW w:w="1734" w:type="dxa"/>
          </w:tcPr>
          <w:p w14:paraId="2DEDB52B" w14:textId="77777777" w:rsidR="00800328" w:rsidRDefault="00800328" w:rsidP="0060586E"/>
        </w:tc>
        <w:tc>
          <w:tcPr>
            <w:tcW w:w="1910" w:type="dxa"/>
          </w:tcPr>
          <w:p w14:paraId="134BF7EF" w14:textId="77777777" w:rsidR="00800328" w:rsidRDefault="00800328" w:rsidP="0060586E"/>
        </w:tc>
        <w:tc>
          <w:tcPr>
            <w:tcW w:w="1594" w:type="dxa"/>
          </w:tcPr>
          <w:p w14:paraId="64733FF9" w14:textId="77777777" w:rsidR="00800328" w:rsidRDefault="00800328" w:rsidP="0060586E"/>
        </w:tc>
      </w:tr>
      <w:tr w:rsidR="00800328" w14:paraId="46FA3608" w14:textId="77777777" w:rsidTr="0060586E">
        <w:tc>
          <w:tcPr>
            <w:tcW w:w="1811" w:type="dxa"/>
          </w:tcPr>
          <w:p w14:paraId="65F9D258" w14:textId="77777777" w:rsidR="00800328" w:rsidRDefault="00800328" w:rsidP="0060586E">
            <w:r>
              <w:t>3</w:t>
            </w:r>
          </w:p>
        </w:tc>
        <w:tc>
          <w:tcPr>
            <w:tcW w:w="1807" w:type="dxa"/>
          </w:tcPr>
          <w:p w14:paraId="3C0771EE" w14:textId="77777777" w:rsidR="00800328" w:rsidRDefault="00800328" w:rsidP="0060586E"/>
        </w:tc>
        <w:tc>
          <w:tcPr>
            <w:tcW w:w="1734" w:type="dxa"/>
          </w:tcPr>
          <w:p w14:paraId="04AA89E3" w14:textId="77777777" w:rsidR="00800328" w:rsidRDefault="00800328" w:rsidP="0060586E"/>
        </w:tc>
        <w:tc>
          <w:tcPr>
            <w:tcW w:w="1910" w:type="dxa"/>
          </w:tcPr>
          <w:p w14:paraId="1D787573" w14:textId="77777777" w:rsidR="00800328" w:rsidRDefault="00800328" w:rsidP="0060586E"/>
        </w:tc>
        <w:tc>
          <w:tcPr>
            <w:tcW w:w="1594" w:type="dxa"/>
          </w:tcPr>
          <w:p w14:paraId="313E8828" w14:textId="77777777" w:rsidR="00800328" w:rsidRDefault="00800328" w:rsidP="0060586E"/>
        </w:tc>
      </w:tr>
      <w:tr w:rsidR="00800328" w14:paraId="3ABECC14" w14:textId="77777777" w:rsidTr="0060586E">
        <w:tc>
          <w:tcPr>
            <w:tcW w:w="1811" w:type="dxa"/>
          </w:tcPr>
          <w:p w14:paraId="07F7A009" w14:textId="77777777" w:rsidR="00800328" w:rsidRDefault="00800328" w:rsidP="0060586E">
            <w:r>
              <w:t>4</w:t>
            </w:r>
          </w:p>
        </w:tc>
        <w:tc>
          <w:tcPr>
            <w:tcW w:w="1807" w:type="dxa"/>
          </w:tcPr>
          <w:p w14:paraId="41C3258D" w14:textId="77777777" w:rsidR="00800328" w:rsidRDefault="00800328" w:rsidP="0060586E"/>
        </w:tc>
        <w:tc>
          <w:tcPr>
            <w:tcW w:w="1734" w:type="dxa"/>
          </w:tcPr>
          <w:p w14:paraId="76847979" w14:textId="77777777" w:rsidR="00800328" w:rsidRDefault="00800328" w:rsidP="0060586E"/>
        </w:tc>
        <w:tc>
          <w:tcPr>
            <w:tcW w:w="1910" w:type="dxa"/>
          </w:tcPr>
          <w:p w14:paraId="5334FC56" w14:textId="77777777" w:rsidR="00800328" w:rsidRDefault="00800328" w:rsidP="0060586E"/>
        </w:tc>
        <w:tc>
          <w:tcPr>
            <w:tcW w:w="1594" w:type="dxa"/>
          </w:tcPr>
          <w:p w14:paraId="32C13FF1" w14:textId="77777777" w:rsidR="00800328" w:rsidRDefault="00800328" w:rsidP="0060586E"/>
        </w:tc>
      </w:tr>
      <w:tr w:rsidR="00800328" w14:paraId="39A6A867" w14:textId="77777777" w:rsidTr="0060586E">
        <w:tc>
          <w:tcPr>
            <w:tcW w:w="1811" w:type="dxa"/>
          </w:tcPr>
          <w:p w14:paraId="44A7F8B4" w14:textId="77777777" w:rsidR="00800328" w:rsidRDefault="00800328" w:rsidP="0060586E">
            <w:r>
              <w:t>5</w:t>
            </w:r>
          </w:p>
        </w:tc>
        <w:tc>
          <w:tcPr>
            <w:tcW w:w="1807" w:type="dxa"/>
          </w:tcPr>
          <w:p w14:paraId="7AFCD845" w14:textId="77777777" w:rsidR="00800328" w:rsidRDefault="00800328" w:rsidP="0060586E"/>
        </w:tc>
        <w:tc>
          <w:tcPr>
            <w:tcW w:w="1734" w:type="dxa"/>
          </w:tcPr>
          <w:p w14:paraId="5101C8D3" w14:textId="77777777" w:rsidR="00800328" w:rsidRDefault="00800328" w:rsidP="0060586E"/>
        </w:tc>
        <w:tc>
          <w:tcPr>
            <w:tcW w:w="1910" w:type="dxa"/>
          </w:tcPr>
          <w:p w14:paraId="4C8226EF" w14:textId="77777777" w:rsidR="00800328" w:rsidRDefault="00800328" w:rsidP="0060586E"/>
        </w:tc>
        <w:tc>
          <w:tcPr>
            <w:tcW w:w="1594" w:type="dxa"/>
          </w:tcPr>
          <w:p w14:paraId="381C8853" w14:textId="77777777" w:rsidR="00800328" w:rsidRDefault="00800328" w:rsidP="0060586E"/>
        </w:tc>
      </w:tr>
      <w:tr w:rsidR="00800328" w14:paraId="144EB649" w14:textId="77777777" w:rsidTr="0060586E">
        <w:tc>
          <w:tcPr>
            <w:tcW w:w="1811" w:type="dxa"/>
          </w:tcPr>
          <w:p w14:paraId="49973F80" w14:textId="77777777" w:rsidR="00800328" w:rsidRDefault="00800328" w:rsidP="0060586E">
            <w:r>
              <w:t>6</w:t>
            </w:r>
          </w:p>
        </w:tc>
        <w:tc>
          <w:tcPr>
            <w:tcW w:w="1807" w:type="dxa"/>
          </w:tcPr>
          <w:p w14:paraId="4A6BE14C" w14:textId="77777777" w:rsidR="00800328" w:rsidRDefault="00800328" w:rsidP="0060586E"/>
        </w:tc>
        <w:tc>
          <w:tcPr>
            <w:tcW w:w="1734" w:type="dxa"/>
          </w:tcPr>
          <w:p w14:paraId="27AF0B9C" w14:textId="77777777" w:rsidR="00800328" w:rsidRDefault="00800328" w:rsidP="0060586E"/>
        </w:tc>
        <w:tc>
          <w:tcPr>
            <w:tcW w:w="1910" w:type="dxa"/>
          </w:tcPr>
          <w:p w14:paraId="015D21D6" w14:textId="77777777" w:rsidR="00800328" w:rsidRDefault="00800328" w:rsidP="0060586E"/>
        </w:tc>
        <w:tc>
          <w:tcPr>
            <w:tcW w:w="1594" w:type="dxa"/>
          </w:tcPr>
          <w:p w14:paraId="6CE7D120" w14:textId="77777777" w:rsidR="00800328" w:rsidRDefault="00800328" w:rsidP="0060586E"/>
        </w:tc>
      </w:tr>
      <w:tr w:rsidR="00800328" w14:paraId="002FCC63" w14:textId="77777777" w:rsidTr="0060586E">
        <w:tc>
          <w:tcPr>
            <w:tcW w:w="1811" w:type="dxa"/>
          </w:tcPr>
          <w:p w14:paraId="2AB3BE8D" w14:textId="77777777" w:rsidR="00800328" w:rsidRDefault="00800328" w:rsidP="0060586E">
            <w:r>
              <w:t>7</w:t>
            </w:r>
          </w:p>
        </w:tc>
        <w:tc>
          <w:tcPr>
            <w:tcW w:w="1807" w:type="dxa"/>
          </w:tcPr>
          <w:p w14:paraId="4CA1EB42" w14:textId="77777777" w:rsidR="00800328" w:rsidRDefault="00800328" w:rsidP="0060586E"/>
        </w:tc>
        <w:tc>
          <w:tcPr>
            <w:tcW w:w="1734" w:type="dxa"/>
          </w:tcPr>
          <w:p w14:paraId="7ACB1A1D" w14:textId="77777777" w:rsidR="00800328" w:rsidRDefault="00800328" w:rsidP="0060586E"/>
        </w:tc>
        <w:tc>
          <w:tcPr>
            <w:tcW w:w="1910" w:type="dxa"/>
          </w:tcPr>
          <w:p w14:paraId="5CB5D440" w14:textId="77777777" w:rsidR="00800328" w:rsidRDefault="00800328" w:rsidP="0060586E"/>
        </w:tc>
        <w:tc>
          <w:tcPr>
            <w:tcW w:w="1594" w:type="dxa"/>
          </w:tcPr>
          <w:p w14:paraId="469C95E8" w14:textId="77777777" w:rsidR="00800328" w:rsidRDefault="00800328" w:rsidP="0060586E"/>
        </w:tc>
      </w:tr>
      <w:tr w:rsidR="00800328" w14:paraId="0D75E49F" w14:textId="77777777" w:rsidTr="0060586E">
        <w:tc>
          <w:tcPr>
            <w:tcW w:w="1811" w:type="dxa"/>
          </w:tcPr>
          <w:p w14:paraId="44C0A30B" w14:textId="77777777" w:rsidR="00800328" w:rsidRDefault="00800328" w:rsidP="0060586E">
            <w:r>
              <w:t>8</w:t>
            </w:r>
          </w:p>
        </w:tc>
        <w:tc>
          <w:tcPr>
            <w:tcW w:w="1807" w:type="dxa"/>
          </w:tcPr>
          <w:p w14:paraId="2D3BB5DD" w14:textId="77777777" w:rsidR="00800328" w:rsidRDefault="00800328" w:rsidP="0060586E"/>
        </w:tc>
        <w:tc>
          <w:tcPr>
            <w:tcW w:w="1734" w:type="dxa"/>
          </w:tcPr>
          <w:p w14:paraId="66BCB17B" w14:textId="77777777" w:rsidR="00800328" w:rsidRDefault="00800328" w:rsidP="0060586E"/>
        </w:tc>
        <w:tc>
          <w:tcPr>
            <w:tcW w:w="1910" w:type="dxa"/>
          </w:tcPr>
          <w:p w14:paraId="6FF19F7C" w14:textId="77777777" w:rsidR="00800328" w:rsidRDefault="00800328" w:rsidP="0060586E"/>
        </w:tc>
        <w:tc>
          <w:tcPr>
            <w:tcW w:w="1594" w:type="dxa"/>
          </w:tcPr>
          <w:p w14:paraId="23805627" w14:textId="77777777" w:rsidR="00800328" w:rsidRDefault="00800328" w:rsidP="0060586E"/>
        </w:tc>
      </w:tr>
      <w:tr w:rsidR="00800328" w14:paraId="075D512C" w14:textId="77777777" w:rsidTr="0060586E">
        <w:tc>
          <w:tcPr>
            <w:tcW w:w="1811" w:type="dxa"/>
          </w:tcPr>
          <w:p w14:paraId="7ED0620D" w14:textId="77777777" w:rsidR="00800328" w:rsidRDefault="00800328" w:rsidP="0060586E">
            <w:r>
              <w:t>9</w:t>
            </w:r>
          </w:p>
        </w:tc>
        <w:tc>
          <w:tcPr>
            <w:tcW w:w="1807" w:type="dxa"/>
          </w:tcPr>
          <w:p w14:paraId="1B4E9911" w14:textId="77777777" w:rsidR="00800328" w:rsidRDefault="00800328" w:rsidP="0060586E"/>
        </w:tc>
        <w:tc>
          <w:tcPr>
            <w:tcW w:w="1734" w:type="dxa"/>
          </w:tcPr>
          <w:p w14:paraId="3152DCE5" w14:textId="77777777" w:rsidR="00800328" w:rsidRDefault="00800328" w:rsidP="0060586E"/>
        </w:tc>
        <w:tc>
          <w:tcPr>
            <w:tcW w:w="1910" w:type="dxa"/>
          </w:tcPr>
          <w:p w14:paraId="52F10E1D" w14:textId="77777777" w:rsidR="00800328" w:rsidRDefault="00800328" w:rsidP="0060586E"/>
        </w:tc>
        <w:tc>
          <w:tcPr>
            <w:tcW w:w="1594" w:type="dxa"/>
          </w:tcPr>
          <w:p w14:paraId="04B74EF9" w14:textId="77777777" w:rsidR="00800328" w:rsidRDefault="00800328" w:rsidP="0060586E"/>
        </w:tc>
      </w:tr>
      <w:tr w:rsidR="00800328" w14:paraId="29B22E84" w14:textId="77777777" w:rsidTr="0060586E">
        <w:tc>
          <w:tcPr>
            <w:tcW w:w="1811" w:type="dxa"/>
          </w:tcPr>
          <w:p w14:paraId="21FFA6A1" w14:textId="77777777" w:rsidR="00800328" w:rsidRDefault="00800328" w:rsidP="0060586E">
            <w:r>
              <w:t>10</w:t>
            </w:r>
          </w:p>
        </w:tc>
        <w:tc>
          <w:tcPr>
            <w:tcW w:w="1807" w:type="dxa"/>
          </w:tcPr>
          <w:p w14:paraId="67A83751" w14:textId="77777777" w:rsidR="00800328" w:rsidRDefault="00800328" w:rsidP="0060586E"/>
        </w:tc>
        <w:tc>
          <w:tcPr>
            <w:tcW w:w="1734" w:type="dxa"/>
          </w:tcPr>
          <w:p w14:paraId="3B5F0D8C" w14:textId="77777777" w:rsidR="00800328" w:rsidRDefault="00800328" w:rsidP="0060586E"/>
        </w:tc>
        <w:tc>
          <w:tcPr>
            <w:tcW w:w="1910" w:type="dxa"/>
          </w:tcPr>
          <w:p w14:paraId="489775A5" w14:textId="77777777" w:rsidR="00800328" w:rsidRDefault="00800328" w:rsidP="0060586E"/>
        </w:tc>
        <w:tc>
          <w:tcPr>
            <w:tcW w:w="1594" w:type="dxa"/>
          </w:tcPr>
          <w:p w14:paraId="75892736" w14:textId="77777777" w:rsidR="00800328" w:rsidRDefault="00800328" w:rsidP="0060586E"/>
        </w:tc>
      </w:tr>
      <w:tr w:rsidR="00800328" w14:paraId="58A8C4E5" w14:textId="77777777" w:rsidTr="0060586E">
        <w:tc>
          <w:tcPr>
            <w:tcW w:w="1811" w:type="dxa"/>
          </w:tcPr>
          <w:p w14:paraId="33AF4702" w14:textId="77777777" w:rsidR="00800328" w:rsidRDefault="00800328" w:rsidP="0060586E">
            <w:r>
              <w:t>11</w:t>
            </w:r>
          </w:p>
        </w:tc>
        <w:tc>
          <w:tcPr>
            <w:tcW w:w="1807" w:type="dxa"/>
          </w:tcPr>
          <w:p w14:paraId="6643F563" w14:textId="77777777" w:rsidR="00800328" w:rsidRDefault="00800328" w:rsidP="0060586E"/>
        </w:tc>
        <w:tc>
          <w:tcPr>
            <w:tcW w:w="1734" w:type="dxa"/>
          </w:tcPr>
          <w:p w14:paraId="5829B2C0" w14:textId="77777777" w:rsidR="00800328" w:rsidRDefault="00800328" w:rsidP="0060586E"/>
        </w:tc>
        <w:tc>
          <w:tcPr>
            <w:tcW w:w="1910" w:type="dxa"/>
          </w:tcPr>
          <w:p w14:paraId="52BB5D25" w14:textId="77777777" w:rsidR="00800328" w:rsidRDefault="00800328" w:rsidP="0060586E"/>
        </w:tc>
        <w:tc>
          <w:tcPr>
            <w:tcW w:w="1594" w:type="dxa"/>
          </w:tcPr>
          <w:p w14:paraId="78F135C5" w14:textId="77777777" w:rsidR="00800328" w:rsidRDefault="00800328" w:rsidP="0060586E"/>
        </w:tc>
      </w:tr>
      <w:tr w:rsidR="00800328" w14:paraId="1F672784" w14:textId="77777777" w:rsidTr="0060586E">
        <w:tc>
          <w:tcPr>
            <w:tcW w:w="1811" w:type="dxa"/>
          </w:tcPr>
          <w:p w14:paraId="5D966878" w14:textId="77777777" w:rsidR="00800328" w:rsidRDefault="00800328" w:rsidP="0060586E">
            <w:r>
              <w:t>12</w:t>
            </w:r>
          </w:p>
        </w:tc>
        <w:tc>
          <w:tcPr>
            <w:tcW w:w="1807" w:type="dxa"/>
          </w:tcPr>
          <w:p w14:paraId="6E32B748" w14:textId="77777777" w:rsidR="00800328" w:rsidRDefault="00800328" w:rsidP="0060586E"/>
        </w:tc>
        <w:tc>
          <w:tcPr>
            <w:tcW w:w="1734" w:type="dxa"/>
          </w:tcPr>
          <w:p w14:paraId="2AAE3061" w14:textId="77777777" w:rsidR="00800328" w:rsidRDefault="00800328" w:rsidP="0060586E"/>
        </w:tc>
        <w:tc>
          <w:tcPr>
            <w:tcW w:w="1910" w:type="dxa"/>
          </w:tcPr>
          <w:p w14:paraId="7782D060" w14:textId="77777777" w:rsidR="00800328" w:rsidRDefault="00800328" w:rsidP="0060586E"/>
        </w:tc>
        <w:tc>
          <w:tcPr>
            <w:tcW w:w="1594" w:type="dxa"/>
          </w:tcPr>
          <w:p w14:paraId="7080FC97" w14:textId="77777777" w:rsidR="00800328" w:rsidRDefault="00800328" w:rsidP="0060586E"/>
        </w:tc>
      </w:tr>
      <w:tr w:rsidR="00800328" w14:paraId="22B45644" w14:textId="77777777" w:rsidTr="0060586E">
        <w:tc>
          <w:tcPr>
            <w:tcW w:w="1811" w:type="dxa"/>
          </w:tcPr>
          <w:p w14:paraId="5363B3C4" w14:textId="77777777" w:rsidR="00800328" w:rsidRDefault="00800328" w:rsidP="0060586E">
            <w:r>
              <w:t>13</w:t>
            </w:r>
          </w:p>
        </w:tc>
        <w:tc>
          <w:tcPr>
            <w:tcW w:w="1807" w:type="dxa"/>
          </w:tcPr>
          <w:p w14:paraId="32F4449D" w14:textId="77777777" w:rsidR="00800328" w:rsidRDefault="00800328" w:rsidP="0060586E"/>
        </w:tc>
        <w:tc>
          <w:tcPr>
            <w:tcW w:w="1734" w:type="dxa"/>
          </w:tcPr>
          <w:p w14:paraId="5FF90FC7" w14:textId="77777777" w:rsidR="00800328" w:rsidRDefault="00800328" w:rsidP="0060586E"/>
        </w:tc>
        <w:tc>
          <w:tcPr>
            <w:tcW w:w="1910" w:type="dxa"/>
          </w:tcPr>
          <w:p w14:paraId="70DF2FD7" w14:textId="77777777" w:rsidR="00800328" w:rsidRDefault="00800328" w:rsidP="0060586E"/>
        </w:tc>
        <w:tc>
          <w:tcPr>
            <w:tcW w:w="1594" w:type="dxa"/>
          </w:tcPr>
          <w:p w14:paraId="3D3B302F" w14:textId="77777777" w:rsidR="00800328" w:rsidRDefault="00800328" w:rsidP="0060586E"/>
        </w:tc>
      </w:tr>
      <w:tr w:rsidR="00800328" w14:paraId="54C14627" w14:textId="77777777" w:rsidTr="0060586E">
        <w:tc>
          <w:tcPr>
            <w:tcW w:w="1811" w:type="dxa"/>
          </w:tcPr>
          <w:p w14:paraId="7B5E2459" w14:textId="77777777" w:rsidR="00800328" w:rsidRDefault="00800328" w:rsidP="0060586E">
            <w:r>
              <w:t>14</w:t>
            </w:r>
          </w:p>
        </w:tc>
        <w:tc>
          <w:tcPr>
            <w:tcW w:w="1807" w:type="dxa"/>
          </w:tcPr>
          <w:p w14:paraId="65A56CA1" w14:textId="77777777" w:rsidR="00800328" w:rsidRDefault="00800328" w:rsidP="0060586E"/>
        </w:tc>
        <w:tc>
          <w:tcPr>
            <w:tcW w:w="1734" w:type="dxa"/>
          </w:tcPr>
          <w:p w14:paraId="164557E6" w14:textId="77777777" w:rsidR="00800328" w:rsidRDefault="00800328" w:rsidP="0060586E"/>
        </w:tc>
        <w:tc>
          <w:tcPr>
            <w:tcW w:w="1910" w:type="dxa"/>
          </w:tcPr>
          <w:p w14:paraId="7D49CC3F" w14:textId="77777777" w:rsidR="00800328" w:rsidRDefault="00800328" w:rsidP="0060586E"/>
        </w:tc>
        <w:tc>
          <w:tcPr>
            <w:tcW w:w="1594" w:type="dxa"/>
          </w:tcPr>
          <w:p w14:paraId="132D87D9" w14:textId="77777777" w:rsidR="00800328" w:rsidRDefault="00800328" w:rsidP="0060586E"/>
        </w:tc>
      </w:tr>
      <w:tr w:rsidR="00800328" w14:paraId="2A8250D5" w14:textId="77777777" w:rsidTr="0060586E">
        <w:tc>
          <w:tcPr>
            <w:tcW w:w="1811" w:type="dxa"/>
          </w:tcPr>
          <w:p w14:paraId="15AD3A76" w14:textId="77777777" w:rsidR="00800328" w:rsidRDefault="00800328" w:rsidP="0060586E">
            <w:r>
              <w:t>15</w:t>
            </w:r>
          </w:p>
        </w:tc>
        <w:tc>
          <w:tcPr>
            <w:tcW w:w="1807" w:type="dxa"/>
          </w:tcPr>
          <w:p w14:paraId="31A870BF" w14:textId="77777777" w:rsidR="00800328" w:rsidRDefault="00800328" w:rsidP="0060586E"/>
        </w:tc>
        <w:tc>
          <w:tcPr>
            <w:tcW w:w="1734" w:type="dxa"/>
          </w:tcPr>
          <w:p w14:paraId="25FA2BDA" w14:textId="77777777" w:rsidR="00800328" w:rsidRDefault="00800328" w:rsidP="0060586E"/>
        </w:tc>
        <w:tc>
          <w:tcPr>
            <w:tcW w:w="1910" w:type="dxa"/>
          </w:tcPr>
          <w:p w14:paraId="09710338" w14:textId="77777777" w:rsidR="00800328" w:rsidRDefault="00800328" w:rsidP="0060586E"/>
        </w:tc>
        <w:tc>
          <w:tcPr>
            <w:tcW w:w="1594" w:type="dxa"/>
          </w:tcPr>
          <w:p w14:paraId="4F953796" w14:textId="77777777" w:rsidR="00800328" w:rsidRDefault="00800328" w:rsidP="0060586E"/>
        </w:tc>
      </w:tr>
      <w:tr w:rsidR="00800328" w14:paraId="43C9DAA3" w14:textId="77777777" w:rsidTr="0060586E">
        <w:tc>
          <w:tcPr>
            <w:tcW w:w="1811" w:type="dxa"/>
          </w:tcPr>
          <w:p w14:paraId="6463BEF6" w14:textId="77777777" w:rsidR="00800328" w:rsidRDefault="00800328" w:rsidP="0060586E">
            <w:r>
              <w:t>16</w:t>
            </w:r>
          </w:p>
        </w:tc>
        <w:tc>
          <w:tcPr>
            <w:tcW w:w="1807" w:type="dxa"/>
          </w:tcPr>
          <w:p w14:paraId="61A1DD6C" w14:textId="77777777" w:rsidR="00800328" w:rsidRDefault="00800328" w:rsidP="0060586E"/>
        </w:tc>
        <w:tc>
          <w:tcPr>
            <w:tcW w:w="1734" w:type="dxa"/>
          </w:tcPr>
          <w:p w14:paraId="19B87451" w14:textId="77777777" w:rsidR="00800328" w:rsidRDefault="00800328" w:rsidP="0060586E"/>
        </w:tc>
        <w:tc>
          <w:tcPr>
            <w:tcW w:w="1910" w:type="dxa"/>
          </w:tcPr>
          <w:p w14:paraId="54531979" w14:textId="77777777" w:rsidR="00800328" w:rsidRDefault="00800328" w:rsidP="0060586E"/>
        </w:tc>
        <w:tc>
          <w:tcPr>
            <w:tcW w:w="1594" w:type="dxa"/>
          </w:tcPr>
          <w:p w14:paraId="13050CD4" w14:textId="77777777" w:rsidR="00800328" w:rsidRDefault="00800328" w:rsidP="0060586E"/>
        </w:tc>
      </w:tr>
      <w:tr w:rsidR="00800328" w14:paraId="014D952A" w14:textId="77777777" w:rsidTr="0060586E">
        <w:tc>
          <w:tcPr>
            <w:tcW w:w="1811" w:type="dxa"/>
          </w:tcPr>
          <w:p w14:paraId="31D56CD7" w14:textId="77777777" w:rsidR="00800328" w:rsidRDefault="00800328" w:rsidP="0060586E">
            <w:r>
              <w:t>17</w:t>
            </w:r>
          </w:p>
        </w:tc>
        <w:tc>
          <w:tcPr>
            <w:tcW w:w="1807" w:type="dxa"/>
          </w:tcPr>
          <w:p w14:paraId="63BD54D6" w14:textId="77777777" w:rsidR="00800328" w:rsidRDefault="00800328" w:rsidP="0060586E"/>
        </w:tc>
        <w:tc>
          <w:tcPr>
            <w:tcW w:w="1734" w:type="dxa"/>
          </w:tcPr>
          <w:p w14:paraId="716C82AF" w14:textId="77777777" w:rsidR="00800328" w:rsidRDefault="00800328" w:rsidP="0060586E"/>
        </w:tc>
        <w:tc>
          <w:tcPr>
            <w:tcW w:w="1910" w:type="dxa"/>
          </w:tcPr>
          <w:p w14:paraId="6ADE77D2" w14:textId="77777777" w:rsidR="00800328" w:rsidRDefault="00800328" w:rsidP="0060586E"/>
        </w:tc>
        <w:tc>
          <w:tcPr>
            <w:tcW w:w="1594" w:type="dxa"/>
          </w:tcPr>
          <w:p w14:paraId="73A7A40E" w14:textId="77777777" w:rsidR="00800328" w:rsidRDefault="00800328" w:rsidP="0060586E"/>
        </w:tc>
      </w:tr>
      <w:tr w:rsidR="00800328" w14:paraId="5258F1B6" w14:textId="77777777" w:rsidTr="0060586E">
        <w:tc>
          <w:tcPr>
            <w:tcW w:w="1811" w:type="dxa"/>
          </w:tcPr>
          <w:p w14:paraId="18602B46" w14:textId="77777777" w:rsidR="00800328" w:rsidRDefault="00800328" w:rsidP="0060586E">
            <w:r>
              <w:t>18</w:t>
            </w:r>
          </w:p>
        </w:tc>
        <w:tc>
          <w:tcPr>
            <w:tcW w:w="1807" w:type="dxa"/>
          </w:tcPr>
          <w:p w14:paraId="3C68ED0E" w14:textId="77777777" w:rsidR="00800328" w:rsidRDefault="00800328" w:rsidP="0060586E"/>
        </w:tc>
        <w:tc>
          <w:tcPr>
            <w:tcW w:w="1734" w:type="dxa"/>
          </w:tcPr>
          <w:p w14:paraId="205B0226" w14:textId="77777777" w:rsidR="00800328" w:rsidRDefault="00800328" w:rsidP="0060586E"/>
        </w:tc>
        <w:tc>
          <w:tcPr>
            <w:tcW w:w="1910" w:type="dxa"/>
          </w:tcPr>
          <w:p w14:paraId="5E6E35AF" w14:textId="77777777" w:rsidR="00800328" w:rsidRDefault="00800328" w:rsidP="0060586E"/>
        </w:tc>
        <w:tc>
          <w:tcPr>
            <w:tcW w:w="1594" w:type="dxa"/>
          </w:tcPr>
          <w:p w14:paraId="450E5829" w14:textId="77777777" w:rsidR="00800328" w:rsidRDefault="00800328" w:rsidP="0060586E"/>
        </w:tc>
      </w:tr>
      <w:tr w:rsidR="00800328" w14:paraId="48399642" w14:textId="77777777" w:rsidTr="0060586E">
        <w:tc>
          <w:tcPr>
            <w:tcW w:w="1811" w:type="dxa"/>
          </w:tcPr>
          <w:p w14:paraId="393DC4A2" w14:textId="77777777" w:rsidR="00800328" w:rsidRDefault="00800328" w:rsidP="0060586E">
            <w:r>
              <w:t>19</w:t>
            </w:r>
          </w:p>
        </w:tc>
        <w:tc>
          <w:tcPr>
            <w:tcW w:w="1807" w:type="dxa"/>
          </w:tcPr>
          <w:p w14:paraId="11AD5BD0" w14:textId="77777777" w:rsidR="00800328" w:rsidRDefault="00800328" w:rsidP="0060586E"/>
        </w:tc>
        <w:tc>
          <w:tcPr>
            <w:tcW w:w="1734" w:type="dxa"/>
          </w:tcPr>
          <w:p w14:paraId="42A7EFB0" w14:textId="77777777" w:rsidR="00800328" w:rsidRDefault="00800328" w:rsidP="0060586E"/>
        </w:tc>
        <w:tc>
          <w:tcPr>
            <w:tcW w:w="1910" w:type="dxa"/>
          </w:tcPr>
          <w:p w14:paraId="3FA30476" w14:textId="77777777" w:rsidR="00800328" w:rsidRDefault="00800328" w:rsidP="0060586E"/>
        </w:tc>
        <w:tc>
          <w:tcPr>
            <w:tcW w:w="1594" w:type="dxa"/>
          </w:tcPr>
          <w:p w14:paraId="6BEEEE51" w14:textId="77777777" w:rsidR="00800328" w:rsidRDefault="00800328" w:rsidP="0060586E"/>
        </w:tc>
      </w:tr>
      <w:tr w:rsidR="00800328" w14:paraId="6E8B7BE8" w14:textId="77777777" w:rsidTr="0060586E">
        <w:tc>
          <w:tcPr>
            <w:tcW w:w="1811" w:type="dxa"/>
          </w:tcPr>
          <w:p w14:paraId="64462CFA" w14:textId="77777777" w:rsidR="00800328" w:rsidRDefault="00800328" w:rsidP="0060586E">
            <w:r>
              <w:t>20</w:t>
            </w:r>
          </w:p>
        </w:tc>
        <w:tc>
          <w:tcPr>
            <w:tcW w:w="1807" w:type="dxa"/>
          </w:tcPr>
          <w:p w14:paraId="73386C34" w14:textId="77777777" w:rsidR="00800328" w:rsidRDefault="00800328" w:rsidP="0060586E"/>
        </w:tc>
        <w:tc>
          <w:tcPr>
            <w:tcW w:w="1734" w:type="dxa"/>
          </w:tcPr>
          <w:p w14:paraId="569BEA9E" w14:textId="77777777" w:rsidR="00800328" w:rsidRDefault="00800328" w:rsidP="0060586E"/>
        </w:tc>
        <w:tc>
          <w:tcPr>
            <w:tcW w:w="1910" w:type="dxa"/>
          </w:tcPr>
          <w:p w14:paraId="3684A69C" w14:textId="77777777" w:rsidR="00800328" w:rsidRDefault="00800328" w:rsidP="0060586E"/>
        </w:tc>
        <w:tc>
          <w:tcPr>
            <w:tcW w:w="1594" w:type="dxa"/>
          </w:tcPr>
          <w:p w14:paraId="19F88824" w14:textId="77777777" w:rsidR="00800328" w:rsidRDefault="00800328" w:rsidP="0060586E"/>
        </w:tc>
      </w:tr>
      <w:tr w:rsidR="00800328" w14:paraId="75F1BCBC" w14:textId="77777777" w:rsidTr="0060586E">
        <w:tc>
          <w:tcPr>
            <w:tcW w:w="1811" w:type="dxa"/>
          </w:tcPr>
          <w:p w14:paraId="781D6146" w14:textId="77777777" w:rsidR="00800328" w:rsidRDefault="00800328" w:rsidP="0060586E">
            <w:r>
              <w:t>21</w:t>
            </w:r>
          </w:p>
        </w:tc>
        <w:tc>
          <w:tcPr>
            <w:tcW w:w="1807" w:type="dxa"/>
          </w:tcPr>
          <w:p w14:paraId="1A29AD26" w14:textId="77777777" w:rsidR="00800328" w:rsidRDefault="00800328" w:rsidP="0060586E"/>
        </w:tc>
        <w:tc>
          <w:tcPr>
            <w:tcW w:w="1734" w:type="dxa"/>
          </w:tcPr>
          <w:p w14:paraId="4BE441E0" w14:textId="77777777" w:rsidR="00800328" w:rsidRDefault="00800328" w:rsidP="0060586E"/>
        </w:tc>
        <w:tc>
          <w:tcPr>
            <w:tcW w:w="1910" w:type="dxa"/>
          </w:tcPr>
          <w:p w14:paraId="0EC01BA0" w14:textId="77777777" w:rsidR="00800328" w:rsidRDefault="00800328" w:rsidP="0060586E"/>
        </w:tc>
        <w:tc>
          <w:tcPr>
            <w:tcW w:w="1594" w:type="dxa"/>
          </w:tcPr>
          <w:p w14:paraId="7AF07627" w14:textId="77777777" w:rsidR="00800328" w:rsidRDefault="00800328" w:rsidP="0060586E"/>
        </w:tc>
      </w:tr>
      <w:tr w:rsidR="00800328" w14:paraId="6C7AAC05" w14:textId="77777777" w:rsidTr="0060586E">
        <w:tc>
          <w:tcPr>
            <w:tcW w:w="1811" w:type="dxa"/>
          </w:tcPr>
          <w:p w14:paraId="55E28131" w14:textId="77777777" w:rsidR="00800328" w:rsidRDefault="00800328" w:rsidP="0060586E">
            <w:r>
              <w:t>22</w:t>
            </w:r>
          </w:p>
        </w:tc>
        <w:tc>
          <w:tcPr>
            <w:tcW w:w="1807" w:type="dxa"/>
          </w:tcPr>
          <w:p w14:paraId="6D83093E" w14:textId="77777777" w:rsidR="00800328" w:rsidRDefault="00800328" w:rsidP="0060586E"/>
        </w:tc>
        <w:tc>
          <w:tcPr>
            <w:tcW w:w="1734" w:type="dxa"/>
          </w:tcPr>
          <w:p w14:paraId="5706848F" w14:textId="77777777" w:rsidR="00800328" w:rsidRDefault="00800328" w:rsidP="0060586E"/>
        </w:tc>
        <w:tc>
          <w:tcPr>
            <w:tcW w:w="1910" w:type="dxa"/>
          </w:tcPr>
          <w:p w14:paraId="30185783" w14:textId="77777777" w:rsidR="00800328" w:rsidRDefault="00800328" w:rsidP="0060586E"/>
        </w:tc>
        <w:tc>
          <w:tcPr>
            <w:tcW w:w="1594" w:type="dxa"/>
          </w:tcPr>
          <w:p w14:paraId="30E21635" w14:textId="77777777" w:rsidR="00800328" w:rsidRDefault="00800328" w:rsidP="0060586E"/>
        </w:tc>
      </w:tr>
      <w:tr w:rsidR="00800328" w14:paraId="1538EFAA" w14:textId="77777777" w:rsidTr="0060586E">
        <w:tc>
          <w:tcPr>
            <w:tcW w:w="1811" w:type="dxa"/>
          </w:tcPr>
          <w:p w14:paraId="39262192" w14:textId="77777777" w:rsidR="00800328" w:rsidRDefault="00800328" w:rsidP="0060586E">
            <w:r>
              <w:t>23</w:t>
            </w:r>
          </w:p>
        </w:tc>
        <w:tc>
          <w:tcPr>
            <w:tcW w:w="1807" w:type="dxa"/>
          </w:tcPr>
          <w:p w14:paraId="06E2AB25" w14:textId="77777777" w:rsidR="00800328" w:rsidRDefault="00800328" w:rsidP="0060586E"/>
        </w:tc>
        <w:tc>
          <w:tcPr>
            <w:tcW w:w="1734" w:type="dxa"/>
          </w:tcPr>
          <w:p w14:paraId="40CC5A65" w14:textId="77777777" w:rsidR="00800328" w:rsidRDefault="00800328" w:rsidP="0060586E"/>
        </w:tc>
        <w:tc>
          <w:tcPr>
            <w:tcW w:w="1910" w:type="dxa"/>
          </w:tcPr>
          <w:p w14:paraId="7AB4B81E" w14:textId="77777777" w:rsidR="00800328" w:rsidRDefault="00800328" w:rsidP="0060586E"/>
        </w:tc>
        <w:tc>
          <w:tcPr>
            <w:tcW w:w="1594" w:type="dxa"/>
          </w:tcPr>
          <w:p w14:paraId="02085887" w14:textId="77777777" w:rsidR="00800328" w:rsidRDefault="00800328" w:rsidP="0060586E"/>
        </w:tc>
      </w:tr>
      <w:tr w:rsidR="00800328" w14:paraId="538C745C" w14:textId="77777777" w:rsidTr="0060586E">
        <w:tc>
          <w:tcPr>
            <w:tcW w:w="1811" w:type="dxa"/>
          </w:tcPr>
          <w:p w14:paraId="444EFE37" w14:textId="77777777" w:rsidR="00800328" w:rsidRDefault="00800328" w:rsidP="0060586E">
            <w:r>
              <w:lastRenderedPageBreak/>
              <w:t>24</w:t>
            </w:r>
          </w:p>
        </w:tc>
        <w:tc>
          <w:tcPr>
            <w:tcW w:w="1807" w:type="dxa"/>
          </w:tcPr>
          <w:p w14:paraId="257B49F7" w14:textId="77777777" w:rsidR="00800328" w:rsidRDefault="00800328" w:rsidP="0060586E"/>
        </w:tc>
        <w:tc>
          <w:tcPr>
            <w:tcW w:w="1734" w:type="dxa"/>
          </w:tcPr>
          <w:p w14:paraId="05D1553C" w14:textId="77777777" w:rsidR="00800328" w:rsidRDefault="00800328" w:rsidP="0060586E"/>
        </w:tc>
        <w:tc>
          <w:tcPr>
            <w:tcW w:w="1910" w:type="dxa"/>
          </w:tcPr>
          <w:p w14:paraId="4ABFA3BB" w14:textId="77777777" w:rsidR="00800328" w:rsidRDefault="00800328" w:rsidP="0060586E"/>
        </w:tc>
        <w:tc>
          <w:tcPr>
            <w:tcW w:w="1594" w:type="dxa"/>
          </w:tcPr>
          <w:p w14:paraId="34F91AF8" w14:textId="77777777" w:rsidR="00800328" w:rsidRDefault="00800328" w:rsidP="0060586E"/>
        </w:tc>
      </w:tr>
      <w:tr w:rsidR="00800328" w14:paraId="14D3F96B" w14:textId="77777777" w:rsidTr="0060586E">
        <w:tc>
          <w:tcPr>
            <w:tcW w:w="1811" w:type="dxa"/>
          </w:tcPr>
          <w:p w14:paraId="4E58C636" w14:textId="77777777" w:rsidR="00800328" w:rsidRDefault="00800328" w:rsidP="0060586E">
            <w:r>
              <w:t>25</w:t>
            </w:r>
          </w:p>
        </w:tc>
        <w:tc>
          <w:tcPr>
            <w:tcW w:w="1807" w:type="dxa"/>
          </w:tcPr>
          <w:p w14:paraId="3EB8E8D3" w14:textId="77777777" w:rsidR="00800328" w:rsidRDefault="00800328" w:rsidP="0060586E"/>
        </w:tc>
        <w:tc>
          <w:tcPr>
            <w:tcW w:w="1734" w:type="dxa"/>
          </w:tcPr>
          <w:p w14:paraId="56C8AD02" w14:textId="77777777" w:rsidR="00800328" w:rsidRDefault="00800328" w:rsidP="0060586E"/>
        </w:tc>
        <w:tc>
          <w:tcPr>
            <w:tcW w:w="1910" w:type="dxa"/>
          </w:tcPr>
          <w:p w14:paraId="6BA21511" w14:textId="77777777" w:rsidR="00800328" w:rsidRDefault="00800328" w:rsidP="0060586E"/>
        </w:tc>
        <w:tc>
          <w:tcPr>
            <w:tcW w:w="1594" w:type="dxa"/>
          </w:tcPr>
          <w:p w14:paraId="440F2A3B" w14:textId="77777777" w:rsidR="00800328" w:rsidRDefault="00800328" w:rsidP="0060586E"/>
        </w:tc>
      </w:tr>
      <w:tr w:rsidR="00800328" w14:paraId="023236C0" w14:textId="77777777" w:rsidTr="0060586E">
        <w:tc>
          <w:tcPr>
            <w:tcW w:w="1811" w:type="dxa"/>
          </w:tcPr>
          <w:p w14:paraId="23144B80" w14:textId="77777777" w:rsidR="00800328" w:rsidRDefault="00800328" w:rsidP="0060586E">
            <w:r>
              <w:t>26</w:t>
            </w:r>
          </w:p>
        </w:tc>
        <w:tc>
          <w:tcPr>
            <w:tcW w:w="1807" w:type="dxa"/>
          </w:tcPr>
          <w:p w14:paraId="5CA127DE" w14:textId="77777777" w:rsidR="00800328" w:rsidRDefault="00800328" w:rsidP="0060586E"/>
        </w:tc>
        <w:tc>
          <w:tcPr>
            <w:tcW w:w="1734" w:type="dxa"/>
          </w:tcPr>
          <w:p w14:paraId="2D835C98" w14:textId="77777777" w:rsidR="00800328" w:rsidRDefault="00800328" w:rsidP="0060586E"/>
        </w:tc>
        <w:tc>
          <w:tcPr>
            <w:tcW w:w="1910" w:type="dxa"/>
          </w:tcPr>
          <w:p w14:paraId="2384111B" w14:textId="77777777" w:rsidR="00800328" w:rsidRDefault="00800328" w:rsidP="0060586E"/>
        </w:tc>
        <w:tc>
          <w:tcPr>
            <w:tcW w:w="1594" w:type="dxa"/>
          </w:tcPr>
          <w:p w14:paraId="1C910324" w14:textId="77777777" w:rsidR="00800328" w:rsidRDefault="00800328" w:rsidP="0060586E"/>
        </w:tc>
      </w:tr>
      <w:tr w:rsidR="00800328" w14:paraId="226F4A31" w14:textId="77777777" w:rsidTr="0060586E">
        <w:tc>
          <w:tcPr>
            <w:tcW w:w="1811" w:type="dxa"/>
          </w:tcPr>
          <w:p w14:paraId="5B6B1FD7" w14:textId="77777777" w:rsidR="00800328" w:rsidRDefault="00800328" w:rsidP="0060586E">
            <w:r>
              <w:t>27</w:t>
            </w:r>
          </w:p>
        </w:tc>
        <w:tc>
          <w:tcPr>
            <w:tcW w:w="1807" w:type="dxa"/>
          </w:tcPr>
          <w:p w14:paraId="37B16EDF" w14:textId="77777777" w:rsidR="00800328" w:rsidRDefault="00800328" w:rsidP="0060586E"/>
        </w:tc>
        <w:tc>
          <w:tcPr>
            <w:tcW w:w="1734" w:type="dxa"/>
          </w:tcPr>
          <w:p w14:paraId="2CF743D8" w14:textId="77777777" w:rsidR="00800328" w:rsidRDefault="00800328" w:rsidP="0060586E"/>
        </w:tc>
        <w:tc>
          <w:tcPr>
            <w:tcW w:w="1910" w:type="dxa"/>
          </w:tcPr>
          <w:p w14:paraId="24F27F5A" w14:textId="77777777" w:rsidR="00800328" w:rsidRDefault="00800328" w:rsidP="0060586E"/>
        </w:tc>
        <w:tc>
          <w:tcPr>
            <w:tcW w:w="1594" w:type="dxa"/>
          </w:tcPr>
          <w:p w14:paraId="060C56EC" w14:textId="77777777" w:rsidR="00800328" w:rsidRDefault="00800328" w:rsidP="0060586E"/>
        </w:tc>
      </w:tr>
      <w:tr w:rsidR="00800328" w14:paraId="71AD5A2B" w14:textId="77777777" w:rsidTr="0060586E">
        <w:tc>
          <w:tcPr>
            <w:tcW w:w="1811" w:type="dxa"/>
          </w:tcPr>
          <w:p w14:paraId="227E04F5" w14:textId="77777777" w:rsidR="00800328" w:rsidRDefault="00800328" w:rsidP="0060586E">
            <w:r>
              <w:t>28</w:t>
            </w:r>
          </w:p>
        </w:tc>
        <w:tc>
          <w:tcPr>
            <w:tcW w:w="1807" w:type="dxa"/>
          </w:tcPr>
          <w:p w14:paraId="5790E599" w14:textId="77777777" w:rsidR="00800328" w:rsidRDefault="00800328" w:rsidP="0060586E"/>
        </w:tc>
        <w:tc>
          <w:tcPr>
            <w:tcW w:w="1734" w:type="dxa"/>
          </w:tcPr>
          <w:p w14:paraId="6CC4FA11" w14:textId="77777777" w:rsidR="00800328" w:rsidRDefault="00800328" w:rsidP="0060586E"/>
        </w:tc>
        <w:tc>
          <w:tcPr>
            <w:tcW w:w="1910" w:type="dxa"/>
          </w:tcPr>
          <w:p w14:paraId="5BBA560F" w14:textId="77777777" w:rsidR="00800328" w:rsidRDefault="00800328" w:rsidP="0060586E"/>
        </w:tc>
        <w:tc>
          <w:tcPr>
            <w:tcW w:w="1594" w:type="dxa"/>
          </w:tcPr>
          <w:p w14:paraId="16846F45" w14:textId="77777777" w:rsidR="00800328" w:rsidRDefault="00800328" w:rsidP="0060586E"/>
        </w:tc>
      </w:tr>
      <w:tr w:rsidR="00800328" w14:paraId="62F42B3D" w14:textId="77777777" w:rsidTr="0060586E">
        <w:tc>
          <w:tcPr>
            <w:tcW w:w="1811" w:type="dxa"/>
          </w:tcPr>
          <w:p w14:paraId="226914FD" w14:textId="77777777" w:rsidR="00800328" w:rsidRDefault="00800328" w:rsidP="0060586E">
            <w:r>
              <w:t>29</w:t>
            </w:r>
          </w:p>
        </w:tc>
        <w:tc>
          <w:tcPr>
            <w:tcW w:w="1807" w:type="dxa"/>
          </w:tcPr>
          <w:p w14:paraId="34570102" w14:textId="77777777" w:rsidR="00800328" w:rsidRDefault="00800328" w:rsidP="0060586E"/>
        </w:tc>
        <w:tc>
          <w:tcPr>
            <w:tcW w:w="1734" w:type="dxa"/>
          </w:tcPr>
          <w:p w14:paraId="08CE6E11" w14:textId="77777777" w:rsidR="00800328" w:rsidRDefault="00800328" w:rsidP="0060586E"/>
        </w:tc>
        <w:tc>
          <w:tcPr>
            <w:tcW w:w="1910" w:type="dxa"/>
          </w:tcPr>
          <w:p w14:paraId="72612876" w14:textId="77777777" w:rsidR="00800328" w:rsidRDefault="00800328" w:rsidP="0060586E"/>
        </w:tc>
        <w:tc>
          <w:tcPr>
            <w:tcW w:w="1594" w:type="dxa"/>
          </w:tcPr>
          <w:p w14:paraId="145A301B" w14:textId="77777777" w:rsidR="00800328" w:rsidRDefault="00800328" w:rsidP="0060586E"/>
        </w:tc>
      </w:tr>
      <w:tr w:rsidR="00800328" w14:paraId="02A36E0A" w14:textId="77777777" w:rsidTr="0060586E">
        <w:tc>
          <w:tcPr>
            <w:tcW w:w="1811" w:type="dxa"/>
          </w:tcPr>
          <w:p w14:paraId="4C2B9C2D" w14:textId="77777777" w:rsidR="00800328" w:rsidRDefault="00800328" w:rsidP="0060586E">
            <w:r>
              <w:t>30</w:t>
            </w:r>
          </w:p>
        </w:tc>
        <w:tc>
          <w:tcPr>
            <w:tcW w:w="1807" w:type="dxa"/>
          </w:tcPr>
          <w:p w14:paraId="40133C18" w14:textId="77777777" w:rsidR="00800328" w:rsidRDefault="00800328" w:rsidP="0060586E"/>
        </w:tc>
        <w:tc>
          <w:tcPr>
            <w:tcW w:w="1734" w:type="dxa"/>
          </w:tcPr>
          <w:p w14:paraId="3CF54514" w14:textId="77777777" w:rsidR="00800328" w:rsidRDefault="00800328" w:rsidP="0060586E"/>
        </w:tc>
        <w:tc>
          <w:tcPr>
            <w:tcW w:w="1910" w:type="dxa"/>
          </w:tcPr>
          <w:p w14:paraId="2867DA5F" w14:textId="77777777" w:rsidR="00800328" w:rsidRDefault="00800328" w:rsidP="0060586E"/>
        </w:tc>
        <w:tc>
          <w:tcPr>
            <w:tcW w:w="1594" w:type="dxa"/>
          </w:tcPr>
          <w:p w14:paraId="33313AA4" w14:textId="77777777" w:rsidR="00800328" w:rsidRDefault="00800328" w:rsidP="0060586E"/>
        </w:tc>
      </w:tr>
      <w:tr w:rsidR="00800328" w14:paraId="259E741D" w14:textId="77777777" w:rsidTr="0060586E">
        <w:tc>
          <w:tcPr>
            <w:tcW w:w="1811" w:type="dxa"/>
          </w:tcPr>
          <w:p w14:paraId="52C11B8C" w14:textId="77777777" w:rsidR="00800328" w:rsidRDefault="00800328" w:rsidP="0060586E">
            <w:r>
              <w:t>31</w:t>
            </w:r>
          </w:p>
        </w:tc>
        <w:tc>
          <w:tcPr>
            <w:tcW w:w="1807" w:type="dxa"/>
          </w:tcPr>
          <w:p w14:paraId="554AA041" w14:textId="77777777" w:rsidR="00800328" w:rsidRDefault="00800328" w:rsidP="0060586E"/>
        </w:tc>
        <w:tc>
          <w:tcPr>
            <w:tcW w:w="1734" w:type="dxa"/>
          </w:tcPr>
          <w:p w14:paraId="2AF2B8A7" w14:textId="77777777" w:rsidR="00800328" w:rsidRDefault="00800328" w:rsidP="0060586E"/>
        </w:tc>
        <w:tc>
          <w:tcPr>
            <w:tcW w:w="1910" w:type="dxa"/>
          </w:tcPr>
          <w:p w14:paraId="3CA2ACBE" w14:textId="77777777" w:rsidR="00800328" w:rsidRDefault="00800328" w:rsidP="0060586E"/>
        </w:tc>
        <w:tc>
          <w:tcPr>
            <w:tcW w:w="1594" w:type="dxa"/>
          </w:tcPr>
          <w:p w14:paraId="47C9D934" w14:textId="77777777" w:rsidR="00800328" w:rsidRDefault="00800328" w:rsidP="0060586E"/>
        </w:tc>
      </w:tr>
    </w:tbl>
    <w:p w14:paraId="4AD9364E" w14:textId="77777777" w:rsidR="00800328" w:rsidRDefault="00800328" w:rsidP="00800328"/>
    <w:p w14:paraId="5F31F916" w14:textId="77777777" w:rsidR="00800328" w:rsidRDefault="00800328"/>
    <w:p w14:paraId="2C6D25B4" w14:textId="5F5F1EEB" w:rsidR="00B7630D" w:rsidRDefault="00000000">
      <w:proofErr w:type="spellStart"/>
      <w:r>
        <w:t>Catatan</w:t>
      </w:r>
      <w:proofErr w:type="spellEnd"/>
      <w:r>
        <w:t>:</w:t>
      </w:r>
    </w:p>
    <w:p w14:paraId="724C3098" w14:textId="2971B092" w:rsidR="00B7630D" w:rsidRPr="00C57C5B" w:rsidRDefault="00000000" w:rsidP="00C57C5B">
      <w:pPr>
        <w:spacing w:line="240" w:lineRule="auto"/>
        <w:rPr>
          <w:sz w:val="21"/>
          <w:szCs w:val="21"/>
        </w:rPr>
      </w:pPr>
      <w:r w:rsidRPr="00C57C5B">
        <w:rPr>
          <w:sz w:val="21"/>
          <w:szCs w:val="21"/>
        </w:rPr>
        <w:t xml:space="preserve">- </w:t>
      </w:r>
      <w:r w:rsidR="00E75234">
        <w:rPr>
          <w:sz w:val="21"/>
          <w:szCs w:val="21"/>
        </w:rPr>
        <w:t xml:space="preserve">Target </w:t>
      </w:r>
      <w:proofErr w:type="spellStart"/>
      <w:r w:rsidR="00E75234">
        <w:rPr>
          <w:sz w:val="21"/>
          <w:szCs w:val="21"/>
        </w:rPr>
        <w:t>berdasarkan</w:t>
      </w:r>
      <w:proofErr w:type="spellEnd"/>
      <w:r w:rsidR="00E75234">
        <w:rPr>
          <w:sz w:val="21"/>
          <w:szCs w:val="21"/>
        </w:rPr>
        <w:t xml:space="preserve"> </w:t>
      </w:r>
    </w:p>
    <w:p w14:paraId="3E2751E0" w14:textId="43FA8F9E" w:rsidR="00800328" w:rsidRPr="00C57C5B" w:rsidRDefault="00C57C5B" w:rsidP="00C57C5B">
      <w:pPr>
        <w:spacing w:line="240" w:lineRule="auto"/>
        <w:rPr>
          <w:sz w:val="21"/>
          <w:szCs w:val="21"/>
        </w:rPr>
      </w:pPr>
      <w:r w:rsidRPr="00C57C5B">
        <w:rPr>
          <w:sz w:val="21"/>
          <w:szCs w:val="21"/>
        </w:rPr>
        <w:t>-</w:t>
      </w:r>
      <w:r w:rsidR="00E75234">
        <w:rPr>
          <w:sz w:val="21"/>
          <w:szCs w:val="21"/>
        </w:rPr>
        <w:t xml:space="preserve"> </w:t>
      </w:r>
      <w:proofErr w:type="spellStart"/>
      <w:r w:rsidR="00800328">
        <w:rPr>
          <w:sz w:val="21"/>
          <w:szCs w:val="21"/>
        </w:rPr>
        <w:t>estimasi</w:t>
      </w:r>
      <w:proofErr w:type="spellEnd"/>
      <w:r w:rsidR="00800328">
        <w:rPr>
          <w:sz w:val="21"/>
          <w:szCs w:val="21"/>
        </w:rPr>
        <w:t xml:space="preserve"> stock days WH dan Outlet</w:t>
      </w:r>
    </w:p>
    <w:p w14:paraId="6FF13EFC" w14:textId="77777777" w:rsidR="00B7630D" w:rsidRDefault="00000000" w:rsidP="00C57C5B">
      <w:pPr>
        <w:spacing w:line="240" w:lineRule="auto"/>
      </w:pPr>
      <w:r w:rsidRPr="00C57C5B">
        <w:rPr>
          <w:sz w:val="21"/>
          <w:szCs w:val="21"/>
        </w:rPr>
        <w:t xml:space="preserve">- Monitoring dilakukan </w:t>
      </w:r>
      <w:proofErr w:type="spellStart"/>
      <w:r w:rsidRPr="00C57C5B">
        <w:rPr>
          <w:sz w:val="21"/>
          <w:szCs w:val="21"/>
        </w:rPr>
        <w:t>harian</w:t>
      </w:r>
      <w:proofErr w:type="spellEnd"/>
      <w:r w:rsidRPr="00C57C5B">
        <w:rPr>
          <w:sz w:val="21"/>
          <w:szCs w:val="21"/>
        </w:rPr>
        <w:t xml:space="preserve"> dan </w:t>
      </w:r>
      <w:proofErr w:type="spellStart"/>
      <w:r w:rsidRPr="00C57C5B">
        <w:rPr>
          <w:sz w:val="21"/>
          <w:szCs w:val="21"/>
        </w:rPr>
        <w:t>direkap</w:t>
      </w:r>
      <w:proofErr w:type="spellEnd"/>
      <w:r w:rsidRPr="00C57C5B">
        <w:rPr>
          <w:sz w:val="21"/>
          <w:szCs w:val="21"/>
        </w:rPr>
        <w:t xml:space="preserve"> </w:t>
      </w:r>
      <w:proofErr w:type="spellStart"/>
      <w:r w:rsidRPr="00C57C5B">
        <w:rPr>
          <w:sz w:val="21"/>
          <w:szCs w:val="21"/>
        </w:rPr>
        <w:t>bulanan</w:t>
      </w:r>
      <w:proofErr w:type="spellEnd"/>
      <w:r>
        <w:br/>
      </w:r>
    </w:p>
    <w:p w14:paraId="1446B396" w14:textId="77777777" w:rsidR="00C57C5B" w:rsidRDefault="00C57C5B">
      <w:pPr>
        <w:pStyle w:val="Heading1"/>
      </w:pPr>
    </w:p>
    <w:p w14:paraId="5F82B7A3" w14:textId="77777777" w:rsidR="00C57C5B" w:rsidRDefault="00C57C5B">
      <w:pPr>
        <w:pStyle w:val="Heading1"/>
      </w:pPr>
    </w:p>
    <w:p w14:paraId="7005A414" w14:textId="77777777" w:rsidR="00800328" w:rsidRDefault="00800328" w:rsidP="00800328"/>
    <w:p w14:paraId="49923C9E" w14:textId="77777777" w:rsidR="00800328" w:rsidRDefault="00800328" w:rsidP="00800328"/>
    <w:p w14:paraId="61C439DB" w14:textId="77777777" w:rsidR="00800328" w:rsidRDefault="00800328" w:rsidP="00800328"/>
    <w:p w14:paraId="6D34B874" w14:textId="77777777" w:rsidR="00800328" w:rsidRDefault="00800328" w:rsidP="00800328"/>
    <w:p w14:paraId="672BD353" w14:textId="77777777" w:rsidR="00800328" w:rsidRDefault="00800328" w:rsidP="00800328"/>
    <w:p w14:paraId="7F2B5DA3" w14:textId="77777777" w:rsidR="00800328" w:rsidRPr="00800328" w:rsidRDefault="00800328" w:rsidP="00800328"/>
    <w:p w14:paraId="150A4ED9" w14:textId="23F740EE" w:rsidR="00B7630D" w:rsidRDefault="00000000">
      <w:pPr>
        <w:pStyle w:val="Heading1"/>
      </w:pPr>
      <w:proofErr w:type="spellStart"/>
      <w:r>
        <w:lastRenderedPageBreak/>
        <w:t>Penutup</w:t>
      </w:r>
      <w:proofErr w:type="spellEnd"/>
    </w:p>
    <w:p w14:paraId="477F93B4" w14:textId="77777777" w:rsidR="00B7630D" w:rsidRDefault="00000000">
      <w:r>
        <w:t>Demikian Berita Acara ini dibuat sebagai bentuk komitmen bersama dalam mencapai target harian yang telah ditetapkan.</w:t>
      </w:r>
      <w:r>
        <w:br/>
      </w:r>
    </w:p>
    <w:p w14:paraId="3A7DDD62" w14:textId="77777777" w:rsidR="00C57C5B" w:rsidRDefault="00C57C5B"/>
    <w:p w14:paraId="45F47049" w14:textId="77777777" w:rsidR="00C57C5B" w:rsidRDefault="00C57C5B"/>
    <w:p w14:paraId="6C152716" w14:textId="77777777" w:rsidR="00C57C5B" w:rsidRDefault="00C57C5B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30D" w14:paraId="60698967" w14:textId="77777777">
        <w:tc>
          <w:tcPr>
            <w:tcW w:w="2160" w:type="dxa"/>
          </w:tcPr>
          <w:p w14:paraId="04523510" w14:textId="77777777" w:rsidR="00B7630D" w:rsidRDefault="00000000">
            <w:r>
              <w:t>Manager Support</w:t>
            </w:r>
          </w:p>
        </w:tc>
        <w:tc>
          <w:tcPr>
            <w:tcW w:w="2160" w:type="dxa"/>
          </w:tcPr>
          <w:p w14:paraId="60CA6407" w14:textId="77777777" w:rsidR="00B7630D" w:rsidRDefault="00000000">
            <w:r>
              <w:t>Manager Cluster</w:t>
            </w:r>
          </w:p>
        </w:tc>
        <w:tc>
          <w:tcPr>
            <w:tcW w:w="2160" w:type="dxa"/>
          </w:tcPr>
          <w:p w14:paraId="4F6C49BE" w14:textId="77777777" w:rsidR="00B7630D" w:rsidRDefault="00000000">
            <w:r>
              <w:t>GM Cluster</w:t>
            </w:r>
          </w:p>
        </w:tc>
        <w:tc>
          <w:tcPr>
            <w:tcW w:w="2160" w:type="dxa"/>
          </w:tcPr>
          <w:p w14:paraId="0855D8C4" w14:textId="77777777" w:rsidR="00B7630D" w:rsidRDefault="00000000">
            <w:r>
              <w:t>MCOT</w:t>
            </w:r>
          </w:p>
        </w:tc>
      </w:tr>
      <w:tr w:rsidR="00B7630D" w14:paraId="42658E8D" w14:textId="77777777">
        <w:tc>
          <w:tcPr>
            <w:tcW w:w="2160" w:type="dxa"/>
          </w:tcPr>
          <w:p w14:paraId="4BC92915" w14:textId="77777777" w:rsidR="00B7630D" w:rsidRDefault="00000000">
            <w:r>
              <w:br/>
            </w:r>
            <w:r>
              <w:br/>
              <w:t>(________________)</w:t>
            </w:r>
          </w:p>
        </w:tc>
        <w:tc>
          <w:tcPr>
            <w:tcW w:w="2160" w:type="dxa"/>
          </w:tcPr>
          <w:p w14:paraId="7F39DD59" w14:textId="77777777" w:rsidR="00B7630D" w:rsidRDefault="00000000">
            <w:r>
              <w:br/>
            </w:r>
            <w:r>
              <w:br/>
              <w:t>(________________)</w:t>
            </w:r>
          </w:p>
        </w:tc>
        <w:tc>
          <w:tcPr>
            <w:tcW w:w="2160" w:type="dxa"/>
          </w:tcPr>
          <w:p w14:paraId="69ED8D8D" w14:textId="77777777" w:rsidR="00B7630D" w:rsidRDefault="00000000">
            <w:r>
              <w:br/>
            </w:r>
            <w:r>
              <w:br/>
              <w:t>(________________)</w:t>
            </w:r>
          </w:p>
        </w:tc>
        <w:tc>
          <w:tcPr>
            <w:tcW w:w="2160" w:type="dxa"/>
          </w:tcPr>
          <w:p w14:paraId="595C3B8E" w14:textId="77777777" w:rsidR="00B7630D" w:rsidRDefault="00000000">
            <w:r>
              <w:br/>
            </w:r>
            <w:r>
              <w:br/>
              <w:t>(________________)</w:t>
            </w:r>
          </w:p>
        </w:tc>
      </w:tr>
    </w:tbl>
    <w:p w14:paraId="4D1A9A81" w14:textId="77777777" w:rsidR="00470AD6" w:rsidRDefault="00470AD6"/>
    <w:sectPr w:rsidR="00470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125802">
    <w:abstractNumId w:val="8"/>
  </w:num>
  <w:num w:numId="2" w16cid:durableId="1529293813">
    <w:abstractNumId w:val="6"/>
  </w:num>
  <w:num w:numId="3" w16cid:durableId="2089689637">
    <w:abstractNumId w:val="5"/>
  </w:num>
  <w:num w:numId="4" w16cid:durableId="1916889327">
    <w:abstractNumId w:val="4"/>
  </w:num>
  <w:num w:numId="5" w16cid:durableId="691298906">
    <w:abstractNumId w:val="7"/>
  </w:num>
  <w:num w:numId="6" w16cid:durableId="214975825">
    <w:abstractNumId w:val="3"/>
  </w:num>
  <w:num w:numId="7" w16cid:durableId="1440757423">
    <w:abstractNumId w:val="2"/>
  </w:num>
  <w:num w:numId="8" w16cid:durableId="2102679763">
    <w:abstractNumId w:val="1"/>
  </w:num>
  <w:num w:numId="9" w16cid:durableId="27402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0AD6"/>
    <w:rsid w:val="00800328"/>
    <w:rsid w:val="00AA1D8D"/>
    <w:rsid w:val="00B47730"/>
    <w:rsid w:val="00B7630D"/>
    <w:rsid w:val="00BD34A4"/>
    <w:rsid w:val="00C57C5B"/>
    <w:rsid w:val="00CB0664"/>
    <w:rsid w:val="00D314DC"/>
    <w:rsid w:val="00E75234"/>
    <w:rsid w:val="00EC4767"/>
    <w:rsid w:val="00F06542"/>
    <w:rsid w:val="00F62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C2D41"/>
  <w14:defaultImageDpi w14:val="300"/>
  <w15:docId w15:val="{D49B4BD5-2992-BA48-98E6-095E18DE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robby syamsuddin</cp:lastModifiedBy>
  <cp:revision>7</cp:revision>
  <dcterms:created xsi:type="dcterms:W3CDTF">2026-05-04T08:49:00Z</dcterms:created>
  <dcterms:modified xsi:type="dcterms:W3CDTF">2026-05-04T08:56:00Z</dcterms:modified>
  <cp:category/>
</cp:coreProperties>
</file>